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THỰC HIỆN MINI-PROJECT 2</w:t>
      </w:r>
    </w:p>
    <w:p>
      <w:pPr>
        <w:jc w:val="center"/>
      </w:pPr>
      <w:r>
        <w:rPr>
          <w:b/>
          <w:sz w:val="28"/>
        </w:rPr>
        <w:t>Real-time Study Room Booking App — React Native &amp; Expo</w:t>
      </w:r>
    </w:p>
    <w:p>
      <w:pPr>
        <w:jc w:val="center"/>
      </w:pPr>
      <w:r>
        <w:rPr>
          <w:i/>
          <w:sz w:val="20"/>
        </w:rPr>
        <w:t>Bám sát specification của giảng viên • Local data • Không backend/database</w:t>
      </w:r>
    </w:p>
    <w:tbl>
      <w:tblPr>
        <w:tblW w:type="auto" w:w="0"/>
        <w:jc w:val="center"/>
        <w:tblLayout w:type="autofit"/>
        <w:tblLook w:firstColumn="1" w:firstRow="1" w:lastColumn="0" w:lastRow="0" w:noHBand="0" w:noVBand="1" w:val="04A0"/>
      </w:tblPr>
      <w:tblGrid>
        <w:gridCol w:w="5046"/>
        <w:gridCol w:w="5046"/>
        <w:gridCol w:w="5046"/>
      </w:tblGrid>
      <w:tr>
        <w:tc>
          <w:tcPr>
            <w:tcW w:type="dxa" w:w="5046"/>
            <w:shd w:fill="EAF2FF"/>
            <w:vAlign w:val="center"/>
          </w:tcPr>
          <w:p>
            <w:pPr>
              <w:spacing w:after="0" w:before="0"/>
              <w:jc w:val="center"/>
            </w:pPr>
            <w:r>
              <w:rPr>
                <w:b/>
              </w:rPr>
            </w:r>
            <w:r>
              <w:rPr>
                <w:rFonts w:ascii="Aptos" w:hAnsi="Aptos"/>
                <w:b w:val="0"/>
                <w:sz w:val="18"/>
              </w:rPr>
              <w:t>DATA</w:t>
              <w:br/>
              <w:t>Local TypeScript data + Zustand</w:t>
            </w:r>
          </w:p>
        </w:tc>
        <w:tc>
          <w:tcPr>
            <w:tcW w:type="dxa" w:w="5046"/>
            <w:shd w:fill="EAF2FF"/>
            <w:vAlign w:val="center"/>
          </w:tcPr>
          <w:p>
            <w:pPr>
              <w:spacing w:after="0" w:before="0"/>
              <w:jc w:val="center"/>
            </w:pPr>
            <w:r>
              <w:rPr>
                <w:b/>
              </w:rPr>
            </w:r>
            <w:r>
              <w:rPr>
                <w:rFonts w:ascii="Aptos" w:hAnsi="Aptos"/>
                <w:b w:val="0"/>
                <w:sz w:val="18"/>
              </w:rPr>
              <w:t>PERSISTENCE</w:t>
              <w:br/>
              <w:t>AsyncStorage</w:t>
            </w:r>
          </w:p>
        </w:tc>
        <w:tc>
          <w:tcPr>
            <w:tcW w:type="dxa" w:w="5046"/>
            <w:shd w:fill="EAF2FF"/>
            <w:vAlign w:val="center"/>
          </w:tcPr>
          <w:p>
            <w:pPr>
              <w:spacing w:after="0" w:before="0"/>
              <w:jc w:val="center"/>
            </w:pPr>
            <w:r>
              <w:rPr>
                <w:b/>
              </w:rPr>
            </w:r>
            <w:r>
              <w:rPr>
                <w:rFonts w:ascii="Aptos" w:hAnsi="Aptos"/>
                <w:b w:val="0"/>
                <w:sz w:val="18"/>
              </w:rPr>
              <w:t>CORE</w:t>
              <w:br/>
              <w:t>Booking • Conflict • QR • Notification</w:t>
            </w:r>
          </w:p>
        </w:tc>
      </w:tr>
    </w:tbl>
    <w:p/>
    <w:p>
      <w:pPr>
        <w:pStyle w:val="Heading1"/>
      </w:pPr>
      <w:r>
        <w:t>1. Phạm vi và nguyên tắc triển khai</w:t>
      </w:r>
    </w:p>
    <w:p>
      <w:pPr>
        <w:pStyle w:val="ListBullet"/>
        <w:spacing w:after="40"/>
        <w:ind w:left="283"/>
      </w:pPr>
      <w:r>
        <w:rPr>
          <w:sz w:val="20"/>
        </w:rPr>
        <w:t>Room data là local data theo đúng đề: đặt tại src/data/rooms.ts hoặc file seed tương đương.</w:t>
      </w:r>
    </w:p>
    <w:p>
      <w:pPr>
        <w:pStyle w:val="ListBullet"/>
        <w:spacing w:after="40"/>
        <w:ind w:left="283"/>
      </w:pPr>
      <w:r>
        <w:rPr>
          <w:sz w:val="20"/>
        </w:rPr>
        <w:t>Booking state và user session do Zustand quản lý; persist bằng @react-native-async-storage/async-storage.</w:t>
      </w:r>
    </w:p>
    <w:p>
      <w:pPr>
        <w:pStyle w:val="ListBullet"/>
        <w:spacing w:after="40"/>
        <w:ind w:left="283"/>
      </w:pPr>
      <w:r>
        <w:rPr>
          <w:sz w:val="20"/>
        </w:rPr>
        <w:t>Không sử dụng Firebase, Supabase, REST API, backend hoặc remote database.</w:t>
      </w:r>
    </w:p>
    <w:p>
      <w:pPr>
        <w:pStyle w:val="ListBullet"/>
        <w:spacing w:after="40"/>
        <w:ind w:left="283"/>
      </w:pPr>
      <w:r>
        <w:rPr>
          <w:sz w:val="20"/>
        </w:rPr>
        <w:t>“Real-time” trong phạm vi bài này được thể hiện bằng việc state trong app cập nhật ngay sau booking/cancel, không cần reload.</w:t>
      </w:r>
    </w:p>
    <w:p>
      <w:pPr>
        <w:pStyle w:val="ListBullet"/>
        <w:spacing w:after="40"/>
        <w:ind w:left="283"/>
      </w:pPr>
      <w:r>
        <w:rPr>
          <w:sz w:val="20"/>
        </w:rPr>
        <w:t>Ưu tiên hoàn thiện toàn bộ chức năng bắt buộc trước; chỉ polish/bonus sau khi core flow ổn định.</w:t>
      </w:r>
    </w:p>
    <w:p>
      <w:pPr>
        <w:pStyle w:val="Heading1"/>
      </w:pPr>
      <w:r>
        <w:t>2. Bảng kế hoạch thực hiện dự án</w:t>
      </w:r>
    </w:p>
    <w:tbl>
      <w:tblPr>
        <w:tblStyle w:val="TableGrid"/>
        <w:tblW w:type="auto" w:w="0"/>
        <w:jc w:val="center"/>
        <w:tblLook w:firstColumn="1" w:firstRow="1" w:lastColumn="0" w:lastRow="0" w:noHBand="0" w:noVBand="1" w:val="04A0"/>
      </w:tblPr>
      <w:tblGrid>
        <w:gridCol w:w="3028"/>
        <w:gridCol w:w="3028"/>
        <w:gridCol w:w="3028"/>
        <w:gridCol w:w="3028"/>
        <w:gridCol w:w="3028"/>
      </w:tblGrid>
      <w:tr>
        <w:trPr>
          <w:tblHeader w:val="true"/>
        </w:trPr>
        <w:tc>
          <w:tcPr>
            <w:tcW w:type="dxa" w:w="454"/>
            <w:shd w:fill="1F4E78"/>
            <w:vAlign w:val="center"/>
          </w:tcPr>
          <w:p>
            <w:pPr>
              <w:spacing w:after="0" w:before="0"/>
              <w:jc w:val="center"/>
            </w:pPr>
            <w:r/>
            <w:r>
              <w:rPr>
                <w:rFonts w:ascii="Aptos" w:hAnsi="Aptos"/>
                <w:b/>
                <w:sz w:val="18"/>
              </w:rPr>
              <w:t>#</w:t>
            </w:r>
          </w:p>
        </w:tc>
        <w:tc>
          <w:tcPr>
            <w:tcW w:type="dxa" w:w="1984"/>
            <w:shd w:fill="1F4E78"/>
            <w:vAlign w:val="center"/>
          </w:tcPr>
          <w:p>
            <w:pPr>
              <w:spacing w:after="0" w:before="0"/>
              <w:jc w:val="center"/>
            </w:pPr>
            <w:r/>
            <w:r>
              <w:rPr>
                <w:rFonts w:ascii="Aptos" w:hAnsi="Aptos"/>
                <w:b/>
                <w:sz w:val="18"/>
              </w:rPr>
              <w:t>Hạng mục</w:t>
            </w:r>
          </w:p>
        </w:tc>
        <w:tc>
          <w:tcPr>
            <w:tcW w:type="dxa" w:w="6917"/>
            <w:shd w:fill="1F4E78"/>
            <w:vAlign w:val="center"/>
          </w:tcPr>
          <w:p>
            <w:pPr>
              <w:spacing w:after="0" w:before="0"/>
              <w:jc w:val="center"/>
            </w:pPr>
            <w:r/>
            <w:r>
              <w:rPr>
                <w:rFonts w:ascii="Aptos" w:hAnsi="Aptos"/>
                <w:b/>
                <w:sz w:val="18"/>
              </w:rPr>
              <w:t>Công việc / yêu cầu</w:t>
            </w:r>
          </w:p>
        </w:tc>
        <w:tc>
          <w:tcPr>
            <w:tcW w:type="dxa" w:w="2381"/>
            <w:shd w:fill="1F4E78"/>
            <w:vAlign w:val="center"/>
          </w:tcPr>
          <w:p>
            <w:pPr>
              <w:spacing w:after="0" w:before="0"/>
              <w:jc w:val="center"/>
            </w:pPr>
            <w:r/>
            <w:r>
              <w:rPr>
                <w:rFonts w:ascii="Aptos" w:hAnsi="Aptos"/>
                <w:b/>
                <w:sz w:val="18"/>
              </w:rPr>
              <w:t>Kỹ thuật</w:t>
            </w:r>
          </w:p>
        </w:tc>
        <w:tc>
          <w:tcPr>
            <w:tcW w:type="dxa" w:w="3402"/>
            <w:shd w:fill="1F4E78"/>
            <w:vAlign w:val="center"/>
          </w:tcPr>
          <w:p>
            <w:pPr>
              <w:spacing w:after="0" w:before="0"/>
              <w:jc w:val="center"/>
            </w:pPr>
            <w:r/>
            <w:r>
              <w:rPr>
                <w:rFonts w:ascii="Aptos" w:hAnsi="Aptos"/>
                <w:b/>
                <w:sz w:val="18"/>
              </w:rPr>
              <w:t>Kết quả cần đạt</w:t>
            </w:r>
          </w:p>
        </w:tc>
      </w:tr>
      <w:tr>
        <w:tc>
          <w:tcPr>
            <w:tcW w:type="dxa" w:w="454"/>
            <w:vAlign w:val="center"/>
          </w:tcPr>
          <w:p>
            <w:pPr>
              <w:spacing w:after="0" w:before="0"/>
              <w:jc w:val="center"/>
            </w:pPr>
            <w:r/>
            <w:r>
              <w:rPr>
                <w:rFonts w:ascii="Aptos" w:hAnsi="Aptos"/>
                <w:b w:val="0"/>
                <w:sz w:val="16"/>
              </w:rPr>
              <w:t>1</w:t>
            </w:r>
          </w:p>
        </w:tc>
        <w:tc>
          <w:tcPr>
            <w:tcW w:type="dxa" w:w="1984"/>
            <w:vAlign w:val="center"/>
          </w:tcPr>
          <w:p>
            <w:pPr>
              <w:spacing w:after="0" w:before="0"/>
              <w:jc w:val="left"/>
            </w:pPr>
            <w:r/>
            <w:r>
              <w:rPr>
                <w:rFonts w:ascii="Aptos" w:hAnsi="Aptos"/>
                <w:b w:val="0"/>
                <w:sz w:val="16"/>
              </w:rPr>
              <w:t>Project Setup</w:t>
            </w:r>
          </w:p>
        </w:tc>
        <w:tc>
          <w:tcPr>
            <w:tcW w:type="dxa" w:w="6917"/>
            <w:vAlign w:val="center"/>
          </w:tcPr>
          <w:p>
            <w:pPr>
              <w:spacing w:after="0" w:before="0"/>
              <w:jc w:val="left"/>
            </w:pPr>
            <w:r/>
            <w:r>
              <w:rPr>
                <w:rFonts w:ascii="Aptos" w:hAnsi="Aptos"/>
                <w:b w:val="0"/>
                <w:sz w:val="16"/>
              </w:rPr>
              <w:t>Tạo Expo project + TypeScript; cài dependencies; cấu hình entry point.</w:t>
            </w:r>
          </w:p>
        </w:tc>
        <w:tc>
          <w:tcPr>
            <w:tcW w:type="dxa" w:w="2381"/>
            <w:vAlign w:val="center"/>
          </w:tcPr>
          <w:p>
            <w:pPr>
              <w:spacing w:after="0" w:before="0"/>
              <w:jc w:val="left"/>
            </w:pPr>
            <w:r/>
            <w:r>
              <w:rPr>
                <w:rFonts w:ascii="Aptos" w:hAnsi="Aptos"/>
                <w:b w:val="0"/>
                <w:sz w:val="16"/>
              </w:rPr>
              <w:t>Expo, React Native, TypeScript</w:t>
            </w:r>
          </w:p>
        </w:tc>
        <w:tc>
          <w:tcPr>
            <w:tcW w:type="dxa" w:w="3402"/>
            <w:vAlign w:val="center"/>
          </w:tcPr>
          <w:p>
            <w:pPr>
              <w:spacing w:after="0" w:before="0"/>
              <w:jc w:val="left"/>
            </w:pPr>
            <w:r/>
            <w:r>
              <w:rPr>
                <w:rFonts w:ascii="Aptos" w:hAnsi="Aptos"/>
                <w:b w:val="0"/>
                <w:sz w:val="16"/>
              </w:rPr>
              <w:t>Project chạy ổn định.</w:t>
            </w:r>
          </w:p>
        </w:tc>
      </w:tr>
      <w:tr>
        <w:tc>
          <w:tcPr>
            <w:tcW w:type="dxa" w:w="454"/>
            <w:vAlign w:val="center"/>
            <w:shd w:fill="F7FAFC"/>
          </w:tcPr>
          <w:p>
            <w:pPr>
              <w:spacing w:after="0" w:before="0"/>
              <w:jc w:val="center"/>
            </w:pPr>
            <w:r/>
            <w:r>
              <w:rPr>
                <w:rFonts w:ascii="Aptos" w:hAnsi="Aptos"/>
                <w:b w:val="0"/>
                <w:sz w:val="16"/>
              </w:rPr>
              <w:t>2</w:t>
            </w:r>
          </w:p>
        </w:tc>
        <w:tc>
          <w:tcPr>
            <w:tcW w:type="dxa" w:w="1984"/>
            <w:vAlign w:val="center"/>
            <w:shd w:fill="F7FAFC"/>
          </w:tcPr>
          <w:p>
            <w:pPr>
              <w:spacing w:after="0" w:before="0"/>
              <w:jc w:val="left"/>
            </w:pPr>
            <w:r/>
            <w:r>
              <w:rPr>
                <w:rFonts w:ascii="Aptos" w:hAnsi="Aptos"/>
                <w:b w:val="0"/>
                <w:sz w:val="16"/>
              </w:rPr>
              <w:t>Project Architecture</w:t>
            </w:r>
          </w:p>
        </w:tc>
        <w:tc>
          <w:tcPr>
            <w:tcW w:type="dxa" w:w="6917"/>
            <w:vAlign w:val="center"/>
            <w:shd w:fill="F7FAFC"/>
          </w:tcPr>
          <w:p>
            <w:pPr>
              <w:spacing w:after="0" w:before="0"/>
              <w:jc w:val="left"/>
            </w:pPr>
            <w:r/>
            <w:r>
              <w:rPr>
                <w:rFonts w:ascii="Aptos" w:hAnsi="Aptos"/>
                <w:b w:val="0"/>
                <w:sz w:val="16"/>
              </w:rPr>
              <w:t>Tạo src/components, screens, navigation, store, data, types, utils, services, theme.</w:t>
            </w:r>
          </w:p>
        </w:tc>
        <w:tc>
          <w:tcPr>
            <w:tcW w:type="dxa" w:w="2381"/>
            <w:vAlign w:val="center"/>
            <w:shd w:fill="F7FAFC"/>
          </w:tcPr>
          <w:p>
            <w:pPr>
              <w:spacing w:after="0" w:before="0"/>
              <w:jc w:val="left"/>
            </w:pPr>
            <w:r/>
            <w:r>
              <w:rPr>
                <w:rFonts w:ascii="Aptos" w:hAnsi="Aptos"/>
                <w:b w:val="0"/>
                <w:sz w:val="16"/>
              </w:rPr>
              <w:t>Modular architecture</w:t>
            </w:r>
          </w:p>
        </w:tc>
        <w:tc>
          <w:tcPr>
            <w:tcW w:type="dxa" w:w="3402"/>
            <w:vAlign w:val="center"/>
            <w:shd w:fill="F7FAFC"/>
          </w:tcPr>
          <w:p>
            <w:pPr>
              <w:spacing w:after="0" w:before="0"/>
              <w:jc w:val="left"/>
            </w:pPr>
            <w:r/>
            <w:r>
              <w:rPr>
                <w:rFonts w:ascii="Aptos" w:hAnsi="Aptos"/>
                <w:b w:val="0"/>
                <w:sz w:val="16"/>
              </w:rPr>
              <w:t>Code rõ trách nhiệm, dễ bảo trì.</w:t>
            </w:r>
          </w:p>
        </w:tc>
      </w:tr>
      <w:tr>
        <w:tc>
          <w:tcPr>
            <w:tcW w:type="dxa" w:w="454"/>
            <w:vAlign w:val="center"/>
          </w:tcPr>
          <w:p>
            <w:pPr>
              <w:spacing w:after="0" w:before="0"/>
              <w:jc w:val="center"/>
            </w:pPr>
            <w:r/>
            <w:r>
              <w:rPr>
                <w:rFonts w:ascii="Aptos" w:hAnsi="Aptos"/>
                <w:b w:val="0"/>
                <w:sz w:val="16"/>
              </w:rPr>
              <w:t>3</w:t>
            </w:r>
          </w:p>
        </w:tc>
        <w:tc>
          <w:tcPr>
            <w:tcW w:type="dxa" w:w="1984"/>
            <w:vAlign w:val="center"/>
          </w:tcPr>
          <w:p>
            <w:pPr>
              <w:spacing w:after="0" w:before="0"/>
              <w:jc w:val="left"/>
            </w:pPr>
            <w:r/>
            <w:r>
              <w:rPr>
                <w:rFonts w:ascii="Aptos" w:hAnsi="Aptos"/>
                <w:b w:val="0"/>
                <w:sz w:val="16"/>
              </w:rPr>
              <w:t>Local Room Data</w:t>
            </w:r>
          </w:p>
        </w:tc>
        <w:tc>
          <w:tcPr>
            <w:tcW w:type="dxa" w:w="6917"/>
            <w:vAlign w:val="center"/>
          </w:tcPr>
          <w:p>
            <w:pPr>
              <w:spacing w:after="0" w:before="0"/>
              <w:jc w:val="left"/>
            </w:pPr>
            <w:r/>
            <w:r>
              <w:rPr>
                <w:rFonts w:ascii="Aptos" w:hAnsi="Aptos"/>
                <w:b w:val="0"/>
                <w:sz w:val="16"/>
              </w:rPr>
              <w:t>Tạo 12–20 phòng mẫu thuộc A/B/C/V; mỗi phòng có id, name, building, floor, capacity, image, equipment, description.</w:t>
            </w:r>
          </w:p>
        </w:tc>
        <w:tc>
          <w:tcPr>
            <w:tcW w:type="dxa" w:w="2381"/>
            <w:vAlign w:val="center"/>
          </w:tcPr>
          <w:p>
            <w:pPr>
              <w:spacing w:after="0" w:before="0"/>
              <w:jc w:val="left"/>
            </w:pPr>
            <w:r/>
            <w:r>
              <w:rPr>
                <w:rFonts w:ascii="Aptos" w:hAnsi="Aptos"/>
                <w:b w:val="0"/>
                <w:sz w:val="16"/>
              </w:rPr>
              <w:t>Local TS data</w:t>
            </w:r>
          </w:p>
        </w:tc>
        <w:tc>
          <w:tcPr>
            <w:tcW w:type="dxa" w:w="3402"/>
            <w:vAlign w:val="center"/>
          </w:tcPr>
          <w:p>
            <w:pPr>
              <w:spacing w:after="0" w:before="0"/>
              <w:jc w:val="left"/>
            </w:pPr>
            <w:r/>
            <w:r>
              <w:rPr>
                <w:rFonts w:ascii="Aptos" w:hAnsi="Aptos"/>
                <w:b w:val="0"/>
                <w:sz w:val="16"/>
              </w:rPr>
              <w:t>Có dataset đủ lớn để test FlatList/filter.</w:t>
            </w:r>
          </w:p>
        </w:tc>
      </w:tr>
      <w:tr>
        <w:tc>
          <w:tcPr>
            <w:tcW w:type="dxa" w:w="454"/>
            <w:vAlign w:val="center"/>
            <w:shd w:fill="F7FAFC"/>
          </w:tcPr>
          <w:p>
            <w:pPr>
              <w:spacing w:after="0" w:before="0"/>
              <w:jc w:val="center"/>
            </w:pPr>
            <w:r/>
            <w:r>
              <w:rPr>
                <w:rFonts w:ascii="Aptos" w:hAnsi="Aptos"/>
                <w:b w:val="0"/>
                <w:sz w:val="16"/>
              </w:rPr>
              <w:t>4</w:t>
            </w:r>
          </w:p>
        </w:tc>
        <w:tc>
          <w:tcPr>
            <w:tcW w:type="dxa" w:w="1984"/>
            <w:vAlign w:val="center"/>
            <w:shd w:fill="F7FAFC"/>
          </w:tcPr>
          <w:p>
            <w:pPr>
              <w:spacing w:after="0" w:before="0"/>
              <w:jc w:val="left"/>
            </w:pPr>
            <w:r/>
            <w:r>
              <w:rPr>
                <w:rFonts w:ascii="Aptos" w:hAnsi="Aptos"/>
                <w:b w:val="0"/>
                <w:sz w:val="16"/>
              </w:rPr>
              <w:t>Types &amp; Constants</w:t>
            </w:r>
          </w:p>
        </w:tc>
        <w:tc>
          <w:tcPr>
            <w:tcW w:type="dxa" w:w="6917"/>
            <w:vAlign w:val="center"/>
            <w:shd w:fill="F7FAFC"/>
          </w:tcPr>
          <w:p>
            <w:pPr>
              <w:spacing w:after="0" w:before="0"/>
              <w:jc w:val="left"/>
            </w:pPr>
            <w:r/>
            <w:r>
              <w:rPr>
                <w:rFonts w:ascii="Aptos" w:hAnsi="Aptos"/>
                <w:b w:val="0"/>
                <w:sz w:val="16"/>
              </w:rPr>
              <w:t>Định nghĩa Room, Booking, TimeSlot, User và TIME_SLOTS.</w:t>
            </w:r>
          </w:p>
        </w:tc>
        <w:tc>
          <w:tcPr>
            <w:tcW w:type="dxa" w:w="2381"/>
            <w:vAlign w:val="center"/>
            <w:shd w:fill="F7FAFC"/>
          </w:tcPr>
          <w:p>
            <w:pPr>
              <w:spacing w:after="0" w:before="0"/>
              <w:jc w:val="left"/>
            </w:pPr>
            <w:r/>
            <w:r>
              <w:rPr>
                <w:rFonts w:ascii="Aptos" w:hAnsi="Aptos"/>
                <w:b w:val="0"/>
                <w:sz w:val="16"/>
              </w:rPr>
              <w:t>TypeScript</w:t>
            </w:r>
          </w:p>
        </w:tc>
        <w:tc>
          <w:tcPr>
            <w:tcW w:type="dxa" w:w="3402"/>
            <w:vAlign w:val="center"/>
            <w:shd w:fill="F7FAFC"/>
          </w:tcPr>
          <w:p>
            <w:pPr>
              <w:spacing w:after="0" w:before="0"/>
              <w:jc w:val="left"/>
            </w:pPr>
            <w:r/>
            <w:r>
              <w:rPr>
                <w:rFonts w:ascii="Aptos" w:hAnsi="Aptos"/>
                <w:b w:val="0"/>
                <w:sz w:val="16"/>
              </w:rPr>
              <w:t>Type-safe toàn project.</w:t>
            </w:r>
          </w:p>
        </w:tc>
      </w:tr>
      <w:tr>
        <w:tc>
          <w:tcPr>
            <w:tcW w:type="dxa" w:w="454"/>
            <w:vAlign w:val="center"/>
          </w:tcPr>
          <w:p>
            <w:pPr>
              <w:spacing w:after="0" w:before="0"/>
              <w:jc w:val="center"/>
            </w:pPr>
            <w:r/>
            <w:r>
              <w:rPr>
                <w:rFonts w:ascii="Aptos" w:hAnsi="Aptos"/>
                <w:b w:val="0"/>
                <w:sz w:val="16"/>
              </w:rPr>
              <w:t>5</w:t>
            </w:r>
          </w:p>
        </w:tc>
        <w:tc>
          <w:tcPr>
            <w:tcW w:type="dxa" w:w="1984"/>
            <w:vAlign w:val="center"/>
          </w:tcPr>
          <w:p>
            <w:pPr>
              <w:spacing w:after="0" w:before="0"/>
              <w:jc w:val="left"/>
            </w:pPr>
            <w:r/>
            <w:r>
              <w:rPr>
                <w:rFonts w:ascii="Aptos" w:hAnsi="Aptos"/>
                <w:b w:val="0"/>
                <w:sz w:val="16"/>
              </w:rPr>
              <w:t>Navigation</w:t>
            </w:r>
          </w:p>
        </w:tc>
        <w:tc>
          <w:tcPr>
            <w:tcW w:type="dxa" w:w="6917"/>
            <w:vAlign w:val="center"/>
          </w:tcPr>
          <w:p>
            <w:pPr>
              <w:spacing w:after="0" w:before="0"/>
              <w:jc w:val="left"/>
            </w:pPr>
            <w:r/>
            <w:r>
              <w:rPr>
                <w:rFonts w:ascii="Aptos" w:hAnsi="Aptos"/>
                <w:b w:val="0"/>
                <w:sz w:val="16"/>
              </w:rPr>
              <w:t>Thiết lập Auth/Main navigation và flow Home → Detail → Booking → Success → Reservations.</w:t>
            </w:r>
          </w:p>
        </w:tc>
        <w:tc>
          <w:tcPr>
            <w:tcW w:type="dxa" w:w="2381"/>
            <w:vAlign w:val="center"/>
          </w:tcPr>
          <w:p>
            <w:pPr>
              <w:spacing w:after="0" w:before="0"/>
              <w:jc w:val="left"/>
            </w:pPr>
            <w:r/>
            <w:r>
              <w:rPr>
                <w:rFonts w:ascii="Aptos" w:hAnsi="Aptos"/>
                <w:b w:val="0"/>
                <w:sz w:val="16"/>
              </w:rPr>
              <w:t>React Navigation</w:t>
            </w:r>
          </w:p>
        </w:tc>
        <w:tc>
          <w:tcPr>
            <w:tcW w:type="dxa" w:w="3402"/>
            <w:vAlign w:val="center"/>
          </w:tcPr>
          <w:p>
            <w:pPr>
              <w:spacing w:after="0" w:before="0"/>
              <w:jc w:val="left"/>
            </w:pPr>
            <w:r/>
            <w:r>
              <w:rPr>
                <w:rFonts w:ascii="Aptos" w:hAnsi="Aptos"/>
                <w:b w:val="0"/>
                <w:sz w:val="16"/>
              </w:rPr>
              <w:t>Điều hướng đầy đủ.</w:t>
            </w:r>
          </w:p>
        </w:tc>
      </w:tr>
      <w:tr>
        <w:tc>
          <w:tcPr>
            <w:tcW w:type="dxa" w:w="454"/>
            <w:vAlign w:val="center"/>
            <w:shd w:fill="F7FAFC"/>
          </w:tcPr>
          <w:p>
            <w:pPr>
              <w:spacing w:after="0" w:before="0"/>
              <w:jc w:val="center"/>
            </w:pPr>
            <w:r/>
            <w:r>
              <w:rPr>
                <w:rFonts w:ascii="Aptos" w:hAnsi="Aptos"/>
                <w:b w:val="0"/>
                <w:sz w:val="16"/>
              </w:rPr>
              <w:t>6</w:t>
            </w:r>
          </w:p>
        </w:tc>
        <w:tc>
          <w:tcPr>
            <w:tcW w:type="dxa" w:w="1984"/>
            <w:vAlign w:val="center"/>
            <w:shd w:fill="F7FAFC"/>
          </w:tcPr>
          <w:p>
            <w:pPr>
              <w:spacing w:after="0" w:before="0"/>
              <w:jc w:val="left"/>
            </w:pPr>
            <w:r/>
            <w:r>
              <w:rPr>
                <w:rFonts w:ascii="Aptos" w:hAnsi="Aptos"/>
                <w:b w:val="0"/>
                <w:sz w:val="16"/>
              </w:rPr>
              <w:t>Zustand Store</w:t>
            </w:r>
          </w:p>
        </w:tc>
        <w:tc>
          <w:tcPr>
            <w:tcW w:type="dxa" w:w="6917"/>
            <w:vAlign w:val="center"/>
            <w:shd w:fill="F7FAFC"/>
          </w:tcPr>
          <w:p>
            <w:pPr>
              <w:spacing w:after="0" w:before="0"/>
              <w:jc w:val="left"/>
            </w:pPr>
            <w:r/>
            <w:r>
              <w:rPr>
                <w:rFonts w:ascii="Aptos" w:hAnsi="Aptos"/>
                <w:b w:val="0"/>
                <w:sz w:val="16"/>
              </w:rPr>
              <w:t>Tạo useBookingStore quản lý user, reservations, selected room/date/slot và các actions.</w:t>
            </w:r>
          </w:p>
        </w:tc>
        <w:tc>
          <w:tcPr>
            <w:tcW w:type="dxa" w:w="2381"/>
            <w:vAlign w:val="center"/>
            <w:shd w:fill="F7FAFC"/>
          </w:tcPr>
          <w:p>
            <w:pPr>
              <w:spacing w:after="0" w:before="0"/>
              <w:jc w:val="left"/>
            </w:pPr>
            <w:r/>
            <w:r>
              <w:rPr>
                <w:rFonts w:ascii="Aptos" w:hAnsi="Aptos"/>
                <w:b w:val="0"/>
                <w:sz w:val="16"/>
              </w:rPr>
              <w:t>Zustand</w:t>
            </w:r>
          </w:p>
        </w:tc>
        <w:tc>
          <w:tcPr>
            <w:tcW w:type="dxa" w:w="3402"/>
            <w:vAlign w:val="center"/>
            <w:shd w:fill="F7FAFC"/>
          </w:tcPr>
          <w:p>
            <w:pPr>
              <w:spacing w:after="0" w:before="0"/>
              <w:jc w:val="left"/>
            </w:pPr>
            <w:r/>
            <w:r>
              <w:rPr>
                <w:rFonts w:ascii="Aptos" w:hAnsi="Aptos"/>
                <w:b w:val="0"/>
                <w:sz w:val="16"/>
              </w:rPr>
              <w:t>Global state hoạt động đúng.</w:t>
            </w:r>
          </w:p>
        </w:tc>
      </w:tr>
      <w:tr>
        <w:tc>
          <w:tcPr>
            <w:tcW w:type="dxa" w:w="454"/>
            <w:vAlign w:val="center"/>
          </w:tcPr>
          <w:p>
            <w:pPr>
              <w:spacing w:after="0" w:before="0"/>
              <w:jc w:val="center"/>
            </w:pPr>
            <w:r/>
            <w:r>
              <w:rPr>
                <w:rFonts w:ascii="Aptos" w:hAnsi="Aptos"/>
                <w:b w:val="0"/>
                <w:sz w:val="16"/>
              </w:rPr>
              <w:t>7</w:t>
            </w:r>
          </w:p>
        </w:tc>
        <w:tc>
          <w:tcPr>
            <w:tcW w:type="dxa" w:w="1984"/>
            <w:vAlign w:val="center"/>
          </w:tcPr>
          <w:p>
            <w:pPr>
              <w:spacing w:after="0" w:before="0"/>
              <w:jc w:val="left"/>
            </w:pPr>
            <w:r/>
            <w:r>
              <w:rPr>
                <w:rFonts w:ascii="Aptos" w:hAnsi="Aptos"/>
                <w:b w:val="0"/>
                <w:sz w:val="16"/>
              </w:rPr>
              <w:t>Persistence</w:t>
            </w:r>
          </w:p>
        </w:tc>
        <w:tc>
          <w:tcPr>
            <w:tcW w:type="dxa" w:w="6917"/>
            <w:vAlign w:val="center"/>
          </w:tcPr>
          <w:p>
            <w:pPr>
              <w:spacing w:after="0" w:before="0"/>
              <w:jc w:val="left"/>
            </w:pPr>
            <w:r/>
            <w:r>
              <w:rPr>
                <w:rFonts w:ascii="Aptos" w:hAnsi="Aptos"/>
                <w:b w:val="0"/>
                <w:sz w:val="16"/>
              </w:rPr>
              <w:t>Persist store bằng AsyncStorage; khôi phục session/reservations khi reload.</w:t>
            </w:r>
          </w:p>
        </w:tc>
        <w:tc>
          <w:tcPr>
            <w:tcW w:type="dxa" w:w="2381"/>
            <w:vAlign w:val="center"/>
          </w:tcPr>
          <w:p>
            <w:pPr>
              <w:spacing w:after="0" w:before="0"/>
              <w:jc w:val="left"/>
            </w:pPr>
            <w:r/>
            <w:r>
              <w:rPr>
                <w:rFonts w:ascii="Aptos" w:hAnsi="Aptos"/>
                <w:b w:val="0"/>
                <w:sz w:val="16"/>
              </w:rPr>
              <w:t>Zustand persist + AsyncStorage</w:t>
            </w:r>
          </w:p>
        </w:tc>
        <w:tc>
          <w:tcPr>
            <w:tcW w:type="dxa" w:w="3402"/>
            <w:vAlign w:val="center"/>
          </w:tcPr>
          <w:p>
            <w:pPr>
              <w:spacing w:after="0" w:before="0"/>
              <w:jc w:val="left"/>
            </w:pPr>
            <w:r/>
            <w:r>
              <w:rPr>
                <w:rFonts w:ascii="Aptos" w:hAnsi="Aptos"/>
                <w:b w:val="0"/>
                <w:sz w:val="16"/>
              </w:rPr>
              <w:t>Dữ liệu cần thiết không mất sau reload.</w:t>
            </w:r>
          </w:p>
        </w:tc>
      </w:tr>
      <w:tr>
        <w:tc>
          <w:tcPr>
            <w:tcW w:type="dxa" w:w="454"/>
            <w:vAlign w:val="center"/>
            <w:shd w:fill="F7FAFC"/>
          </w:tcPr>
          <w:p>
            <w:pPr>
              <w:spacing w:after="0" w:before="0"/>
              <w:jc w:val="center"/>
            </w:pPr>
            <w:r/>
            <w:r>
              <w:rPr>
                <w:rFonts w:ascii="Aptos" w:hAnsi="Aptos"/>
                <w:b w:val="0"/>
                <w:sz w:val="16"/>
              </w:rPr>
              <w:t>8</w:t>
            </w:r>
          </w:p>
        </w:tc>
        <w:tc>
          <w:tcPr>
            <w:tcW w:type="dxa" w:w="1984"/>
            <w:vAlign w:val="center"/>
            <w:shd w:fill="F7FAFC"/>
          </w:tcPr>
          <w:p>
            <w:pPr>
              <w:spacing w:after="0" w:before="0"/>
              <w:jc w:val="left"/>
            </w:pPr>
            <w:r/>
            <w:r>
              <w:rPr>
                <w:rFonts w:ascii="Aptos" w:hAnsi="Aptos"/>
                <w:b w:val="0"/>
                <w:sz w:val="16"/>
              </w:rPr>
              <w:t>Home / Room Discovery</w:t>
            </w:r>
          </w:p>
        </w:tc>
        <w:tc>
          <w:tcPr>
            <w:tcW w:type="dxa" w:w="6917"/>
            <w:vAlign w:val="center"/>
            <w:shd w:fill="F7FAFC"/>
          </w:tcPr>
          <w:p>
            <w:pPr>
              <w:spacing w:after="0" w:before="0"/>
              <w:jc w:val="left"/>
            </w:pPr>
            <w:r/>
            <w:r>
              <w:rPr>
                <w:rFonts w:ascii="Aptos" w:hAnsi="Aptos"/>
                <w:b w:val="0"/>
                <w:sz w:val="16"/>
              </w:rPr>
              <w:t>Hiển thị danh sách phòng bằng FlatList; RoomCard gồm ảnh, building/floor, capacity, equipment, status.</w:t>
            </w:r>
          </w:p>
        </w:tc>
        <w:tc>
          <w:tcPr>
            <w:tcW w:type="dxa" w:w="2381"/>
            <w:vAlign w:val="center"/>
            <w:shd w:fill="F7FAFC"/>
          </w:tcPr>
          <w:p>
            <w:pPr>
              <w:spacing w:after="0" w:before="0"/>
              <w:jc w:val="left"/>
            </w:pPr>
            <w:r/>
            <w:r>
              <w:rPr>
                <w:rFonts w:ascii="Aptos" w:hAnsi="Aptos"/>
                <w:b w:val="0"/>
                <w:sz w:val="16"/>
              </w:rPr>
              <w:t>FlatList, React.memo</w:t>
            </w:r>
          </w:p>
        </w:tc>
        <w:tc>
          <w:tcPr>
            <w:tcW w:type="dxa" w:w="3402"/>
            <w:vAlign w:val="center"/>
            <w:shd w:fill="F7FAFC"/>
          </w:tcPr>
          <w:p>
            <w:pPr>
              <w:spacing w:after="0" w:before="0"/>
              <w:jc w:val="left"/>
            </w:pPr>
            <w:r/>
            <w:r>
              <w:rPr>
                <w:rFonts w:ascii="Aptos" w:hAnsi="Aptos"/>
                <w:b w:val="0"/>
                <w:sz w:val="16"/>
              </w:rPr>
              <w:t>Room discovery hoàn chỉnh.</w:t>
            </w:r>
          </w:p>
        </w:tc>
      </w:tr>
      <w:tr>
        <w:tc>
          <w:tcPr>
            <w:tcW w:type="dxa" w:w="454"/>
            <w:vAlign w:val="center"/>
          </w:tcPr>
          <w:p>
            <w:pPr>
              <w:spacing w:after="0" w:before="0"/>
              <w:jc w:val="center"/>
            </w:pPr>
            <w:r/>
            <w:r>
              <w:rPr>
                <w:rFonts w:ascii="Aptos" w:hAnsi="Aptos"/>
                <w:b w:val="0"/>
                <w:sz w:val="16"/>
              </w:rPr>
              <w:t>9</w:t>
            </w:r>
          </w:p>
        </w:tc>
        <w:tc>
          <w:tcPr>
            <w:tcW w:type="dxa" w:w="1984"/>
            <w:vAlign w:val="center"/>
          </w:tcPr>
          <w:p>
            <w:pPr>
              <w:spacing w:after="0" w:before="0"/>
              <w:jc w:val="left"/>
            </w:pPr>
            <w:r/>
            <w:r>
              <w:rPr>
                <w:rFonts w:ascii="Aptos" w:hAnsi="Aptos"/>
                <w:b w:val="0"/>
                <w:sz w:val="16"/>
              </w:rPr>
              <w:t>Performance</w:t>
            </w:r>
          </w:p>
        </w:tc>
        <w:tc>
          <w:tcPr>
            <w:tcW w:type="dxa" w:w="6917"/>
            <w:vAlign w:val="center"/>
          </w:tcPr>
          <w:p>
            <w:pPr>
              <w:spacing w:after="0" w:before="0"/>
              <w:jc w:val="left"/>
            </w:pPr>
            <w:r/>
            <w:r>
              <w:rPr>
                <w:rFonts w:ascii="Aptos" w:hAnsi="Aptos"/>
                <w:b w:val="0"/>
                <w:sz w:val="16"/>
              </w:rPr>
              <w:t>Tối ưu render bằng React.memo, useCallback, useMemo; dùng getItemLayout nếu item có chiều cao cố định.</w:t>
            </w:r>
          </w:p>
        </w:tc>
        <w:tc>
          <w:tcPr>
            <w:tcW w:type="dxa" w:w="2381"/>
            <w:vAlign w:val="center"/>
          </w:tcPr>
          <w:p>
            <w:pPr>
              <w:spacing w:after="0" w:before="0"/>
              <w:jc w:val="left"/>
            </w:pPr>
            <w:r/>
            <w:r>
              <w:rPr>
                <w:rFonts w:ascii="Aptos" w:hAnsi="Aptos"/>
                <w:b w:val="0"/>
                <w:sz w:val="16"/>
              </w:rPr>
              <w:t>RN performance</w:t>
            </w:r>
          </w:p>
        </w:tc>
        <w:tc>
          <w:tcPr>
            <w:tcW w:type="dxa" w:w="3402"/>
            <w:vAlign w:val="center"/>
          </w:tcPr>
          <w:p>
            <w:pPr>
              <w:spacing w:after="0" w:before="0"/>
              <w:jc w:val="left"/>
            </w:pPr>
            <w:r/>
            <w:r>
              <w:rPr>
                <w:rFonts w:ascii="Aptos" w:hAnsi="Aptos"/>
                <w:b w:val="0"/>
                <w:sz w:val="16"/>
              </w:rPr>
              <w:t>Giảm unnecessary re-render; scrolling mượt.</w:t>
            </w:r>
          </w:p>
        </w:tc>
      </w:tr>
      <w:tr>
        <w:tc>
          <w:tcPr>
            <w:tcW w:type="dxa" w:w="454"/>
            <w:vAlign w:val="center"/>
            <w:shd w:fill="F7FAFC"/>
          </w:tcPr>
          <w:p>
            <w:pPr>
              <w:spacing w:after="0" w:before="0"/>
              <w:jc w:val="center"/>
            </w:pPr>
            <w:r/>
            <w:r>
              <w:rPr>
                <w:rFonts w:ascii="Aptos" w:hAnsi="Aptos"/>
                <w:b w:val="0"/>
                <w:sz w:val="16"/>
              </w:rPr>
              <w:t>10</w:t>
            </w:r>
          </w:p>
        </w:tc>
        <w:tc>
          <w:tcPr>
            <w:tcW w:type="dxa" w:w="1984"/>
            <w:vAlign w:val="center"/>
            <w:shd w:fill="F7FAFC"/>
          </w:tcPr>
          <w:p>
            <w:pPr>
              <w:spacing w:after="0" w:before="0"/>
              <w:jc w:val="left"/>
            </w:pPr>
            <w:r/>
            <w:r>
              <w:rPr>
                <w:rFonts w:ascii="Aptos" w:hAnsi="Aptos"/>
                <w:b w:val="0"/>
                <w:sz w:val="16"/>
              </w:rPr>
              <w:t>Search</w:t>
            </w:r>
          </w:p>
        </w:tc>
        <w:tc>
          <w:tcPr>
            <w:tcW w:type="dxa" w:w="6917"/>
            <w:vAlign w:val="center"/>
            <w:shd w:fill="F7FAFC"/>
          </w:tcPr>
          <w:p>
            <w:pPr>
              <w:spacing w:after="0" w:before="0"/>
              <w:jc w:val="left"/>
            </w:pPr>
            <w:r/>
            <w:r>
              <w:rPr>
                <w:rFonts w:ascii="Aptos" w:hAnsi="Aptos"/>
                <w:b w:val="0"/>
                <w:sz w:val="16"/>
              </w:rPr>
              <w:t>Tìm phòng theo tên hoặc mã phòng; cập nhật tức thì.</w:t>
            </w:r>
          </w:p>
        </w:tc>
        <w:tc>
          <w:tcPr>
            <w:tcW w:type="dxa" w:w="2381"/>
            <w:vAlign w:val="center"/>
            <w:shd w:fill="F7FAFC"/>
          </w:tcPr>
          <w:p>
            <w:pPr>
              <w:spacing w:after="0" w:before="0"/>
              <w:jc w:val="left"/>
            </w:pPr>
            <w:r/>
            <w:r>
              <w:rPr>
                <w:rFonts w:ascii="Aptos" w:hAnsi="Aptos"/>
                <w:b w:val="0"/>
                <w:sz w:val="16"/>
              </w:rPr>
              <w:t>Local filtering + useMemo</w:t>
            </w:r>
          </w:p>
        </w:tc>
        <w:tc>
          <w:tcPr>
            <w:tcW w:type="dxa" w:w="3402"/>
            <w:vAlign w:val="center"/>
            <w:shd w:fill="F7FAFC"/>
          </w:tcPr>
          <w:p>
            <w:pPr>
              <w:spacing w:after="0" w:before="0"/>
              <w:jc w:val="left"/>
            </w:pPr>
            <w:r/>
            <w:r>
              <w:rPr>
                <w:rFonts w:ascii="Aptos" w:hAnsi="Aptos"/>
                <w:b w:val="0"/>
                <w:sz w:val="16"/>
              </w:rPr>
              <w:t>Search responsive.</w:t>
            </w:r>
          </w:p>
        </w:tc>
      </w:tr>
      <w:tr>
        <w:tc>
          <w:tcPr>
            <w:tcW w:type="dxa" w:w="454"/>
            <w:vAlign w:val="center"/>
          </w:tcPr>
          <w:p>
            <w:pPr>
              <w:spacing w:after="0" w:before="0"/>
              <w:jc w:val="center"/>
            </w:pPr>
            <w:r/>
            <w:r>
              <w:rPr>
                <w:rFonts w:ascii="Aptos" w:hAnsi="Aptos"/>
                <w:b w:val="0"/>
                <w:sz w:val="16"/>
              </w:rPr>
              <w:t>11</w:t>
            </w:r>
          </w:p>
        </w:tc>
        <w:tc>
          <w:tcPr>
            <w:tcW w:type="dxa" w:w="1984"/>
            <w:vAlign w:val="center"/>
          </w:tcPr>
          <w:p>
            <w:pPr>
              <w:spacing w:after="0" w:before="0"/>
              <w:jc w:val="left"/>
            </w:pPr>
            <w:r/>
            <w:r>
              <w:rPr>
                <w:rFonts w:ascii="Aptos" w:hAnsi="Aptos"/>
                <w:b w:val="0"/>
                <w:sz w:val="16"/>
              </w:rPr>
              <w:t>Building Filter</w:t>
            </w:r>
          </w:p>
        </w:tc>
        <w:tc>
          <w:tcPr>
            <w:tcW w:type="dxa" w:w="6917"/>
            <w:vAlign w:val="center"/>
          </w:tcPr>
          <w:p>
            <w:pPr>
              <w:spacing w:after="0" w:before="0"/>
              <w:jc w:val="left"/>
            </w:pPr>
            <w:r/>
            <w:r>
              <w:rPr>
                <w:rFonts w:ascii="Aptos" w:hAnsi="Aptos"/>
                <w:b w:val="0"/>
                <w:sz w:val="16"/>
              </w:rPr>
              <w:t>Chip filter A/B/C/V; có trạng thái active/inactive.</w:t>
            </w:r>
          </w:p>
        </w:tc>
        <w:tc>
          <w:tcPr>
            <w:tcW w:type="dxa" w:w="2381"/>
            <w:vAlign w:val="center"/>
          </w:tcPr>
          <w:p>
            <w:pPr>
              <w:spacing w:after="0" w:before="0"/>
              <w:jc w:val="left"/>
            </w:pPr>
            <w:r/>
            <w:r>
              <w:rPr>
                <w:rFonts w:ascii="Aptos" w:hAnsi="Aptos"/>
                <w:b w:val="0"/>
                <w:sz w:val="16"/>
              </w:rPr>
              <w:t>Custom FilterChip</w:t>
            </w:r>
          </w:p>
        </w:tc>
        <w:tc>
          <w:tcPr>
            <w:tcW w:type="dxa" w:w="3402"/>
            <w:vAlign w:val="center"/>
          </w:tcPr>
          <w:p>
            <w:pPr>
              <w:spacing w:after="0" w:before="0"/>
              <w:jc w:val="left"/>
            </w:pPr>
            <w:r/>
            <w:r>
              <w:rPr>
                <w:rFonts w:ascii="Aptos" w:hAnsi="Aptos"/>
                <w:b w:val="0"/>
                <w:sz w:val="16"/>
              </w:rPr>
              <w:t>Lọc đúng building.</w:t>
            </w:r>
          </w:p>
        </w:tc>
      </w:tr>
      <w:tr>
        <w:tc>
          <w:tcPr>
            <w:tcW w:type="dxa" w:w="454"/>
            <w:vAlign w:val="center"/>
            <w:shd w:fill="F7FAFC"/>
          </w:tcPr>
          <w:p>
            <w:pPr>
              <w:spacing w:after="0" w:before="0"/>
              <w:jc w:val="center"/>
            </w:pPr>
            <w:r/>
            <w:r>
              <w:rPr>
                <w:rFonts w:ascii="Aptos" w:hAnsi="Aptos"/>
                <w:b w:val="0"/>
                <w:sz w:val="16"/>
              </w:rPr>
              <w:t>12</w:t>
            </w:r>
          </w:p>
        </w:tc>
        <w:tc>
          <w:tcPr>
            <w:tcW w:type="dxa" w:w="1984"/>
            <w:vAlign w:val="center"/>
            <w:shd w:fill="F7FAFC"/>
          </w:tcPr>
          <w:p>
            <w:pPr>
              <w:spacing w:after="0" w:before="0"/>
              <w:jc w:val="left"/>
            </w:pPr>
            <w:r/>
            <w:r>
              <w:rPr>
                <w:rFonts w:ascii="Aptos" w:hAnsi="Aptos"/>
                <w:b w:val="0"/>
                <w:sz w:val="16"/>
              </w:rPr>
              <w:t>Capacity Filter</w:t>
            </w:r>
          </w:p>
        </w:tc>
        <w:tc>
          <w:tcPr>
            <w:tcW w:type="dxa" w:w="6917"/>
            <w:vAlign w:val="center"/>
            <w:shd w:fill="F7FAFC"/>
          </w:tcPr>
          <w:p>
            <w:pPr>
              <w:spacing w:after="0" w:before="0"/>
              <w:jc w:val="left"/>
            </w:pPr>
            <w:r/>
            <w:r>
              <w:rPr>
                <w:rFonts w:ascii="Aptos" w:hAnsi="Aptos"/>
                <w:b w:val="0"/>
                <w:sz w:val="16"/>
              </w:rPr>
              <w:t>Lọc theo sức chứa 2–20 sinh viên.</w:t>
            </w:r>
          </w:p>
        </w:tc>
        <w:tc>
          <w:tcPr>
            <w:tcW w:type="dxa" w:w="2381"/>
            <w:vAlign w:val="center"/>
            <w:shd w:fill="F7FAFC"/>
          </w:tcPr>
          <w:p>
            <w:pPr>
              <w:spacing w:after="0" w:before="0"/>
              <w:jc w:val="left"/>
            </w:pPr>
            <w:r/>
            <w:r>
              <w:rPr>
                <w:rFonts w:ascii="Aptos" w:hAnsi="Aptos"/>
                <w:b w:val="0"/>
                <w:sz w:val="16"/>
              </w:rPr>
              <w:t>Local filtering</w:t>
            </w:r>
          </w:p>
        </w:tc>
        <w:tc>
          <w:tcPr>
            <w:tcW w:type="dxa" w:w="3402"/>
            <w:vAlign w:val="center"/>
            <w:shd w:fill="F7FAFC"/>
          </w:tcPr>
          <w:p>
            <w:pPr>
              <w:spacing w:after="0" w:before="0"/>
              <w:jc w:val="left"/>
            </w:pPr>
            <w:r/>
            <w:r>
              <w:rPr>
                <w:rFonts w:ascii="Aptos" w:hAnsi="Aptos"/>
                <w:b w:val="0"/>
                <w:sz w:val="16"/>
              </w:rPr>
              <w:t>Lọc đúng capacity.</w:t>
            </w:r>
          </w:p>
        </w:tc>
      </w:tr>
      <w:tr>
        <w:tc>
          <w:tcPr>
            <w:tcW w:type="dxa" w:w="454"/>
            <w:vAlign w:val="center"/>
          </w:tcPr>
          <w:p>
            <w:pPr>
              <w:spacing w:after="0" w:before="0"/>
              <w:jc w:val="center"/>
            </w:pPr>
            <w:r/>
            <w:r>
              <w:rPr>
                <w:rFonts w:ascii="Aptos" w:hAnsi="Aptos"/>
                <w:b w:val="0"/>
                <w:sz w:val="16"/>
              </w:rPr>
              <w:t>13</w:t>
            </w:r>
          </w:p>
        </w:tc>
        <w:tc>
          <w:tcPr>
            <w:tcW w:type="dxa" w:w="1984"/>
            <w:vAlign w:val="center"/>
          </w:tcPr>
          <w:p>
            <w:pPr>
              <w:spacing w:after="0" w:before="0"/>
              <w:jc w:val="left"/>
            </w:pPr>
            <w:r/>
            <w:r>
              <w:rPr>
                <w:rFonts w:ascii="Aptos" w:hAnsi="Aptos"/>
                <w:b w:val="0"/>
                <w:sz w:val="16"/>
              </w:rPr>
              <w:t>Equipment Filter</w:t>
            </w:r>
          </w:p>
        </w:tc>
        <w:tc>
          <w:tcPr>
            <w:tcW w:type="dxa" w:w="6917"/>
            <w:vAlign w:val="center"/>
          </w:tcPr>
          <w:p>
            <w:pPr>
              <w:spacing w:after="0" w:before="0"/>
              <w:jc w:val="left"/>
            </w:pPr>
            <w:r/>
            <w:r>
              <w:rPr>
                <w:rFonts w:ascii="Aptos" w:hAnsi="Aptos"/>
                <w:b w:val="0"/>
                <w:sz w:val="16"/>
              </w:rPr>
              <w:t>Lọc Projector, Whiteboard, High-spec PC, AC; hỗ trợ multi-select nếu cần.</w:t>
            </w:r>
          </w:p>
        </w:tc>
        <w:tc>
          <w:tcPr>
            <w:tcW w:type="dxa" w:w="2381"/>
            <w:vAlign w:val="center"/>
          </w:tcPr>
          <w:p>
            <w:pPr>
              <w:spacing w:after="0" w:before="0"/>
              <w:jc w:val="left"/>
            </w:pPr>
            <w:r/>
            <w:r>
              <w:rPr>
                <w:rFonts w:ascii="Aptos" w:hAnsi="Aptos"/>
                <w:b w:val="0"/>
                <w:sz w:val="16"/>
              </w:rPr>
              <w:t>Local filtering</w:t>
            </w:r>
          </w:p>
        </w:tc>
        <w:tc>
          <w:tcPr>
            <w:tcW w:type="dxa" w:w="3402"/>
            <w:vAlign w:val="center"/>
          </w:tcPr>
          <w:p>
            <w:pPr>
              <w:spacing w:after="0" w:before="0"/>
              <w:jc w:val="left"/>
            </w:pPr>
            <w:r/>
            <w:r>
              <w:rPr>
                <w:rFonts w:ascii="Aptos" w:hAnsi="Aptos"/>
                <w:b w:val="0"/>
                <w:sz w:val="16"/>
              </w:rPr>
              <w:t>Lọc đúng thiết bị.</w:t>
            </w:r>
          </w:p>
        </w:tc>
      </w:tr>
      <w:tr>
        <w:tc>
          <w:tcPr>
            <w:tcW w:type="dxa" w:w="454"/>
            <w:vAlign w:val="center"/>
            <w:shd w:fill="F7FAFC"/>
          </w:tcPr>
          <w:p>
            <w:pPr>
              <w:spacing w:after="0" w:before="0"/>
              <w:jc w:val="center"/>
            </w:pPr>
            <w:r/>
            <w:r>
              <w:rPr>
                <w:rFonts w:ascii="Aptos" w:hAnsi="Aptos"/>
                <w:b w:val="0"/>
                <w:sz w:val="16"/>
              </w:rPr>
              <w:t>14</w:t>
            </w:r>
          </w:p>
        </w:tc>
        <w:tc>
          <w:tcPr>
            <w:tcW w:type="dxa" w:w="1984"/>
            <w:vAlign w:val="center"/>
            <w:shd w:fill="F7FAFC"/>
          </w:tcPr>
          <w:p>
            <w:pPr>
              <w:spacing w:after="0" w:before="0"/>
              <w:jc w:val="left"/>
            </w:pPr>
            <w:r/>
            <w:r>
              <w:rPr>
                <w:rFonts w:ascii="Aptos" w:hAnsi="Aptos"/>
                <w:b w:val="0"/>
                <w:sz w:val="16"/>
              </w:rPr>
              <w:t>Room Detail</w:t>
            </w:r>
          </w:p>
        </w:tc>
        <w:tc>
          <w:tcPr>
            <w:tcW w:type="dxa" w:w="6917"/>
            <w:vAlign w:val="center"/>
            <w:shd w:fill="F7FAFC"/>
          </w:tcPr>
          <w:p>
            <w:pPr>
              <w:spacing w:after="0" w:before="0"/>
              <w:jc w:val="left"/>
            </w:pPr>
            <w:r/>
            <w:r>
              <w:rPr>
                <w:rFonts w:ascii="Aptos" w:hAnsi="Aptos"/>
                <w:b w:val="0"/>
                <w:sz w:val="16"/>
              </w:rPr>
              <w:t>Hiển thị photo lớn, mô tả, capacity, location, equipment, current status.</w:t>
            </w:r>
          </w:p>
        </w:tc>
        <w:tc>
          <w:tcPr>
            <w:tcW w:type="dxa" w:w="2381"/>
            <w:vAlign w:val="center"/>
            <w:shd w:fill="F7FAFC"/>
          </w:tcPr>
          <w:p>
            <w:pPr>
              <w:spacing w:after="0" w:before="0"/>
              <w:jc w:val="left"/>
            </w:pPr>
            <w:r/>
            <w:r>
              <w:rPr>
                <w:rFonts w:ascii="Aptos" w:hAnsi="Aptos"/>
                <w:b w:val="0"/>
                <w:sz w:val="16"/>
              </w:rPr>
              <w:t>React Native UI</w:t>
            </w:r>
          </w:p>
        </w:tc>
        <w:tc>
          <w:tcPr>
            <w:tcW w:type="dxa" w:w="3402"/>
            <w:vAlign w:val="center"/>
            <w:shd w:fill="F7FAFC"/>
          </w:tcPr>
          <w:p>
            <w:pPr>
              <w:spacing w:after="0" w:before="0"/>
              <w:jc w:val="left"/>
            </w:pPr>
            <w:r/>
            <w:r>
              <w:rPr>
                <w:rFonts w:ascii="Aptos" w:hAnsi="Aptos"/>
                <w:b w:val="0"/>
                <w:sz w:val="16"/>
              </w:rPr>
              <w:t>Có trang chi tiết phòng.</w:t>
            </w:r>
          </w:p>
        </w:tc>
      </w:tr>
      <w:tr>
        <w:tc>
          <w:tcPr>
            <w:tcW w:type="dxa" w:w="454"/>
            <w:vAlign w:val="center"/>
          </w:tcPr>
          <w:p>
            <w:pPr>
              <w:spacing w:after="0" w:before="0"/>
              <w:jc w:val="center"/>
            </w:pPr>
            <w:r/>
            <w:r>
              <w:rPr>
                <w:rFonts w:ascii="Aptos" w:hAnsi="Aptos"/>
                <w:b w:val="0"/>
                <w:sz w:val="16"/>
              </w:rPr>
              <w:t>15</w:t>
            </w:r>
          </w:p>
        </w:tc>
        <w:tc>
          <w:tcPr>
            <w:tcW w:type="dxa" w:w="1984"/>
            <w:vAlign w:val="center"/>
          </w:tcPr>
          <w:p>
            <w:pPr>
              <w:spacing w:after="0" w:before="0"/>
              <w:jc w:val="left"/>
            </w:pPr>
            <w:r/>
            <w:r>
              <w:rPr>
                <w:rFonts w:ascii="Aptos" w:hAnsi="Aptos"/>
                <w:b w:val="0"/>
                <w:sz w:val="16"/>
              </w:rPr>
              <w:t>7-Day Selector</w:t>
            </w:r>
          </w:p>
        </w:tc>
        <w:tc>
          <w:tcPr>
            <w:tcW w:type="dxa" w:w="6917"/>
            <w:vAlign w:val="center"/>
          </w:tcPr>
          <w:p>
            <w:pPr>
              <w:spacing w:after="0" w:before="0"/>
              <w:jc w:val="left"/>
            </w:pPr>
            <w:r/>
            <w:r>
              <w:rPr>
                <w:rFonts w:ascii="Aptos" w:hAnsi="Aptos"/>
                <w:b w:val="0"/>
                <w:sz w:val="16"/>
              </w:rPr>
              <w:t>Hiển thị 7 ngày liên tiếp theo horizontal list/scroll; cho phép chọn 1 ngày.</w:t>
            </w:r>
          </w:p>
        </w:tc>
        <w:tc>
          <w:tcPr>
            <w:tcW w:type="dxa" w:w="2381"/>
            <w:vAlign w:val="center"/>
          </w:tcPr>
          <w:p>
            <w:pPr>
              <w:spacing w:after="0" w:before="0"/>
              <w:jc w:val="left"/>
            </w:pPr>
            <w:r/>
            <w:r>
              <w:rPr>
                <w:rFonts w:ascii="Aptos" w:hAnsi="Aptos"/>
                <w:b w:val="0"/>
                <w:sz w:val="16"/>
              </w:rPr>
              <w:t>Horizontal FlatList/ScrollView</w:t>
            </w:r>
          </w:p>
        </w:tc>
        <w:tc>
          <w:tcPr>
            <w:tcW w:type="dxa" w:w="3402"/>
            <w:vAlign w:val="center"/>
          </w:tcPr>
          <w:p>
            <w:pPr>
              <w:spacing w:after="0" w:before="0"/>
              <w:jc w:val="left"/>
            </w:pPr>
            <w:r/>
            <w:r>
              <w:rPr>
                <w:rFonts w:ascii="Aptos" w:hAnsi="Aptos"/>
                <w:b w:val="0"/>
                <w:sz w:val="16"/>
              </w:rPr>
              <w:t>Date selection hoạt động.</w:t>
            </w:r>
          </w:p>
        </w:tc>
      </w:tr>
      <w:tr>
        <w:tc>
          <w:tcPr>
            <w:tcW w:type="dxa" w:w="454"/>
            <w:vAlign w:val="center"/>
            <w:shd w:fill="F7FAFC"/>
          </w:tcPr>
          <w:p>
            <w:pPr>
              <w:spacing w:after="0" w:before="0"/>
              <w:jc w:val="center"/>
            </w:pPr>
            <w:r/>
            <w:r>
              <w:rPr>
                <w:rFonts w:ascii="Aptos" w:hAnsi="Aptos"/>
                <w:b w:val="0"/>
                <w:sz w:val="16"/>
              </w:rPr>
              <w:t>16</w:t>
            </w:r>
          </w:p>
        </w:tc>
        <w:tc>
          <w:tcPr>
            <w:tcW w:type="dxa" w:w="1984"/>
            <w:vAlign w:val="center"/>
            <w:shd w:fill="F7FAFC"/>
          </w:tcPr>
          <w:p>
            <w:pPr>
              <w:spacing w:after="0" w:before="0"/>
              <w:jc w:val="left"/>
            </w:pPr>
            <w:r/>
            <w:r>
              <w:rPr>
                <w:rFonts w:ascii="Aptos" w:hAnsi="Aptos"/>
                <w:b w:val="0"/>
                <w:sz w:val="16"/>
              </w:rPr>
              <w:t>Time Slots</w:t>
            </w:r>
          </w:p>
        </w:tc>
        <w:tc>
          <w:tcPr>
            <w:tcW w:type="dxa" w:w="6917"/>
            <w:vAlign w:val="center"/>
            <w:shd w:fill="F7FAFC"/>
          </w:tcPr>
          <w:p>
            <w:pPr>
              <w:spacing w:after="0" w:before="0"/>
              <w:jc w:val="left"/>
            </w:pPr>
            <w:r/>
            <w:r>
              <w:rPr>
                <w:rFonts w:ascii="Aptos" w:hAnsi="Aptos"/>
                <w:b w:val="0"/>
                <w:sz w:val="16"/>
              </w:rPr>
              <w:t>Tạo discrete slots tối thiểu 07:30–09:30, 09:30–11:30, 13:00–15:00, 15:00–17:00.</w:t>
            </w:r>
          </w:p>
        </w:tc>
        <w:tc>
          <w:tcPr>
            <w:tcW w:type="dxa" w:w="2381"/>
            <w:vAlign w:val="center"/>
            <w:shd w:fill="F7FAFC"/>
          </w:tcPr>
          <w:p>
            <w:pPr>
              <w:spacing w:after="0" w:before="0"/>
              <w:jc w:val="left"/>
            </w:pPr>
            <w:r/>
            <w:r>
              <w:rPr>
                <w:rFonts w:ascii="Aptos" w:hAnsi="Aptos"/>
                <w:b w:val="0"/>
                <w:sz w:val="16"/>
              </w:rPr>
              <w:t>Local constants</w:t>
            </w:r>
          </w:p>
        </w:tc>
        <w:tc>
          <w:tcPr>
            <w:tcW w:type="dxa" w:w="3402"/>
            <w:vAlign w:val="center"/>
            <w:shd w:fill="F7FAFC"/>
          </w:tcPr>
          <w:p>
            <w:pPr>
              <w:spacing w:after="0" w:before="0"/>
              <w:jc w:val="left"/>
            </w:pPr>
            <w:r/>
            <w:r>
              <w:rPr>
                <w:rFonts w:ascii="Aptos" w:hAnsi="Aptos"/>
                <w:b w:val="0"/>
                <w:sz w:val="16"/>
              </w:rPr>
              <w:t>Slot selection rõ ràng.</w:t>
            </w:r>
          </w:p>
        </w:tc>
      </w:tr>
      <w:tr>
        <w:tc>
          <w:tcPr>
            <w:tcW w:type="dxa" w:w="454"/>
            <w:vAlign w:val="center"/>
          </w:tcPr>
          <w:p>
            <w:pPr>
              <w:spacing w:after="0" w:before="0"/>
              <w:jc w:val="center"/>
            </w:pPr>
            <w:r/>
            <w:r>
              <w:rPr>
                <w:rFonts w:ascii="Aptos" w:hAnsi="Aptos"/>
                <w:b w:val="0"/>
                <w:sz w:val="16"/>
              </w:rPr>
              <w:t>17</w:t>
            </w:r>
          </w:p>
        </w:tc>
        <w:tc>
          <w:tcPr>
            <w:tcW w:type="dxa" w:w="1984"/>
            <w:vAlign w:val="center"/>
          </w:tcPr>
          <w:p>
            <w:pPr>
              <w:spacing w:after="0" w:before="0"/>
              <w:jc w:val="left"/>
            </w:pPr>
            <w:r/>
            <w:r>
              <w:rPr>
                <w:rFonts w:ascii="Aptos" w:hAnsi="Aptos"/>
                <w:b w:val="0"/>
                <w:sz w:val="16"/>
              </w:rPr>
              <w:t>Conflict Engine</w:t>
            </w:r>
          </w:p>
        </w:tc>
        <w:tc>
          <w:tcPr>
            <w:tcW w:type="dxa" w:w="6917"/>
            <w:vAlign w:val="center"/>
          </w:tcPr>
          <w:p>
            <w:pPr>
              <w:spacing w:after="0" w:before="0"/>
              <w:jc w:val="left"/>
            </w:pPr>
            <w:r/>
            <w:r>
              <w:rPr>
                <w:rFonts w:ascii="Aptos" w:hAnsi="Aptos"/>
                <w:b w:val="0"/>
                <w:sz w:val="16"/>
              </w:rPr>
              <w:t>Conflict = same room + same date + same slot; booked slot phải disabled.</w:t>
            </w:r>
          </w:p>
        </w:tc>
        <w:tc>
          <w:tcPr>
            <w:tcW w:type="dxa" w:w="2381"/>
            <w:vAlign w:val="center"/>
          </w:tcPr>
          <w:p>
            <w:pPr>
              <w:spacing w:after="0" w:before="0"/>
              <w:jc w:val="left"/>
            </w:pPr>
            <w:r/>
            <w:r>
              <w:rPr>
                <w:rFonts w:ascii="Aptos" w:hAnsi="Aptos"/>
                <w:b w:val="0"/>
                <w:sz w:val="16"/>
              </w:rPr>
              <w:t>utils/conflict.ts + Zustand</w:t>
            </w:r>
          </w:p>
        </w:tc>
        <w:tc>
          <w:tcPr>
            <w:tcW w:type="dxa" w:w="3402"/>
            <w:vAlign w:val="center"/>
          </w:tcPr>
          <w:p>
            <w:pPr>
              <w:spacing w:after="0" w:before="0"/>
              <w:jc w:val="left"/>
            </w:pPr>
            <w:r/>
            <w:r>
              <w:rPr>
                <w:rFonts w:ascii="Aptos" w:hAnsi="Aptos"/>
                <w:b w:val="0"/>
                <w:sz w:val="16"/>
              </w:rPr>
              <w:t>Không booking trùng slot.</w:t>
            </w:r>
          </w:p>
        </w:tc>
      </w:tr>
      <w:tr>
        <w:tc>
          <w:tcPr>
            <w:tcW w:type="dxa" w:w="454"/>
            <w:vAlign w:val="center"/>
            <w:shd w:fill="F7FAFC"/>
          </w:tcPr>
          <w:p>
            <w:pPr>
              <w:spacing w:after="0" w:before="0"/>
              <w:jc w:val="center"/>
            </w:pPr>
            <w:r/>
            <w:r>
              <w:rPr>
                <w:rFonts w:ascii="Aptos" w:hAnsi="Aptos"/>
                <w:b w:val="0"/>
                <w:sz w:val="16"/>
              </w:rPr>
              <w:t>18</w:t>
            </w:r>
          </w:p>
        </w:tc>
        <w:tc>
          <w:tcPr>
            <w:tcW w:type="dxa" w:w="1984"/>
            <w:vAlign w:val="center"/>
            <w:shd w:fill="F7FAFC"/>
          </w:tcPr>
          <w:p>
            <w:pPr>
              <w:spacing w:after="0" w:before="0"/>
              <w:jc w:val="left"/>
            </w:pPr>
            <w:r/>
            <w:r>
              <w:rPr>
                <w:rFonts w:ascii="Aptos" w:hAnsi="Aptos"/>
                <w:b w:val="0"/>
                <w:sz w:val="16"/>
              </w:rPr>
              <w:t>Booking Confirmation</w:t>
            </w:r>
          </w:p>
        </w:tc>
        <w:tc>
          <w:tcPr>
            <w:tcW w:type="dxa" w:w="6917"/>
            <w:vAlign w:val="center"/>
            <w:shd w:fill="F7FAFC"/>
          </w:tcPr>
          <w:p>
            <w:pPr>
              <w:spacing w:after="0" w:before="0"/>
              <w:jc w:val="left"/>
            </w:pPr>
            <w:r/>
            <w:r>
              <w:rPr>
                <w:rFonts w:ascii="Aptos" w:hAnsi="Aptos"/>
                <w:b w:val="0"/>
                <w:sz w:val="16"/>
              </w:rPr>
              <w:t>Kiểm tra dữ liệu, tạo booking object, cập nhật Zustand ngay.</w:t>
            </w:r>
          </w:p>
        </w:tc>
        <w:tc>
          <w:tcPr>
            <w:tcW w:type="dxa" w:w="2381"/>
            <w:vAlign w:val="center"/>
            <w:shd w:fill="F7FAFC"/>
          </w:tcPr>
          <w:p>
            <w:pPr>
              <w:spacing w:after="0" w:before="0"/>
              <w:jc w:val="left"/>
            </w:pPr>
            <w:r/>
            <w:r>
              <w:rPr>
                <w:rFonts w:ascii="Aptos" w:hAnsi="Aptos"/>
                <w:b w:val="0"/>
                <w:sz w:val="16"/>
              </w:rPr>
              <w:t>Zustand action</w:t>
            </w:r>
          </w:p>
        </w:tc>
        <w:tc>
          <w:tcPr>
            <w:tcW w:type="dxa" w:w="3402"/>
            <w:vAlign w:val="center"/>
            <w:shd w:fill="F7FAFC"/>
          </w:tcPr>
          <w:p>
            <w:pPr>
              <w:spacing w:after="0" w:before="0"/>
              <w:jc w:val="left"/>
            </w:pPr>
            <w:r/>
            <w:r>
              <w:rPr>
                <w:rFonts w:ascii="Aptos" w:hAnsi="Aptos"/>
                <w:b w:val="0"/>
                <w:sz w:val="16"/>
              </w:rPr>
              <w:t>Booking được tạo thành công.</w:t>
            </w:r>
          </w:p>
        </w:tc>
      </w:tr>
      <w:tr>
        <w:tc>
          <w:tcPr>
            <w:tcW w:type="dxa" w:w="454"/>
            <w:vAlign w:val="center"/>
          </w:tcPr>
          <w:p>
            <w:pPr>
              <w:spacing w:after="0" w:before="0"/>
              <w:jc w:val="center"/>
            </w:pPr>
            <w:r/>
            <w:r>
              <w:rPr>
                <w:rFonts w:ascii="Aptos" w:hAnsi="Aptos"/>
                <w:b w:val="0"/>
                <w:sz w:val="16"/>
              </w:rPr>
              <w:t>19</w:t>
            </w:r>
          </w:p>
        </w:tc>
        <w:tc>
          <w:tcPr>
            <w:tcW w:type="dxa" w:w="1984"/>
            <w:vAlign w:val="center"/>
          </w:tcPr>
          <w:p>
            <w:pPr>
              <w:spacing w:after="0" w:before="0"/>
              <w:jc w:val="left"/>
            </w:pPr>
            <w:r/>
            <w:r>
              <w:rPr>
                <w:rFonts w:ascii="Aptos" w:hAnsi="Aptos"/>
                <w:b w:val="0"/>
                <w:sz w:val="16"/>
              </w:rPr>
              <w:t>Unique Booking Pass</w:t>
            </w:r>
          </w:p>
        </w:tc>
        <w:tc>
          <w:tcPr>
            <w:tcW w:type="dxa" w:w="6917"/>
            <w:vAlign w:val="center"/>
          </w:tcPr>
          <w:p>
            <w:pPr>
              <w:spacing w:after="0" w:before="0"/>
              <w:jc w:val="left"/>
            </w:pPr>
            <w:r/>
            <w:r>
              <w:rPr>
                <w:rFonts w:ascii="Aptos" w:hAnsi="Aptos"/>
                <w:b w:val="0"/>
                <w:sz w:val="16"/>
              </w:rPr>
              <w:t>Sinh booking ID unique và qrToken.</w:t>
            </w:r>
          </w:p>
        </w:tc>
        <w:tc>
          <w:tcPr>
            <w:tcW w:type="dxa" w:w="2381"/>
            <w:vAlign w:val="center"/>
          </w:tcPr>
          <w:p>
            <w:pPr>
              <w:spacing w:after="0" w:before="0"/>
              <w:jc w:val="left"/>
            </w:pPr>
            <w:r/>
            <w:r>
              <w:rPr>
                <w:rFonts w:ascii="Aptos" w:hAnsi="Aptos"/>
                <w:b w:val="0"/>
                <w:sz w:val="16"/>
              </w:rPr>
              <w:t>uuid hoặc custom generator</w:t>
            </w:r>
          </w:p>
        </w:tc>
        <w:tc>
          <w:tcPr>
            <w:tcW w:type="dxa" w:w="3402"/>
            <w:vAlign w:val="center"/>
          </w:tcPr>
          <w:p>
            <w:pPr>
              <w:spacing w:after="0" w:before="0"/>
              <w:jc w:val="left"/>
            </w:pPr>
            <w:r/>
            <w:r>
              <w:rPr>
                <w:rFonts w:ascii="Aptos" w:hAnsi="Aptos"/>
                <w:b w:val="0"/>
                <w:sz w:val="16"/>
              </w:rPr>
              <w:t>Mỗi booking có mã riêng.</w:t>
            </w:r>
          </w:p>
        </w:tc>
      </w:tr>
      <w:tr>
        <w:tc>
          <w:tcPr>
            <w:tcW w:type="dxa" w:w="454"/>
            <w:vAlign w:val="center"/>
            <w:shd w:fill="F7FAFC"/>
          </w:tcPr>
          <w:p>
            <w:pPr>
              <w:spacing w:after="0" w:before="0"/>
              <w:jc w:val="center"/>
            </w:pPr>
            <w:r/>
            <w:r>
              <w:rPr>
                <w:rFonts w:ascii="Aptos" w:hAnsi="Aptos"/>
                <w:b w:val="0"/>
                <w:sz w:val="16"/>
              </w:rPr>
              <w:t>20</w:t>
            </w:r>
          </w:p>
        </w:tc>
        <w:tc>
          <w:tcPr>
            <w:tcW w:type="dxa" w:w="1984"/>
            <w:vAlign w:val="center"/>
            <w:shd w:fill="F7FAFC"/>
          </w:tcPr>
          <w:p>
            <w:pPr>
              <w:spacing w:after="0" w:before="0"/>
              <w:jc w:val="left"/>
            </w:pPr>
            <w:r/>
            <w:r>
              <w:rPr>
                <w:rFonts w:ascii="Aptos" w:hAnsi="Aptos"/>
                <w:b w:val="0"/>
                <w:sz w:val="16"/>
              </w:rPr>
              <w:t>Booking Success</w:t>
            </w:r>
          </w:p>
        </w:tc>
        <w:tc>
          <w:tcPr>
            <w:tcW w:type="dxa" w:w="6917"/>
            <w:vAlign w:val="center"/>
            <w:shd w:fill="F7FAFC"/>
          </w:tcPr>
          <w:p>
            <w:pPr>
              <w:spacing w:after="0" w:before="0"/>
              <w:jc w:val="left"/>
            </w:pPr>
            <w:r/>
            <w:r>
              <w:rPr>
                <w:rFonts w:ascii="Aptos" w:hAnsi="Aptos"/>
                <w:b w:val="0"/>
                <w:sz w:val="16"/>
              </w:rPr>
              <w:t>Màn hình success hiển thị room/date/time/booking ID và CTA View QR / Reservations.</w:t>
            </w:r>
          </w:p>
        </w:tc>
        <w:tc>
          <w:tcPr>
            <w:tcW w:type="dxa" w:w="2381"/>
            <w:vAlign w:val="center"/>
            <w:shd w:fill="F7FAFC"/>
          </w:tcPr>
          <w:p>
            <w:pPr>
              <w:spacing w:after="0" w:before="0"/>
              <w:jc w:val="left"/>
            </w:pPr>
            <w:r/>
            <w:r>
              <w:rPr>
                <w:rFonts w:ascii="Aptos" w:hAnsi="Aptos"/>
                <w:b w:val="0"/>
                <w:sz w:val="16"/>
              </w:rPr>
              <w:t>React Navigation</w:t>
            </w:r>
          </w:p>
        </w:tc>
        <w:tc>
          <w:tcPr>
            <w:tcW w:type="dxa" w:w="3402"/>
            <w:vAlign w:val="center"/>
            <w:shd w:fill="F7FAFC"/>
          </w:tcPr>
          <w:p>
            <w:pPr>
              <w:spacing w:after="0" w:before="0"/>
              <w:jc w:val="left"/>
            </w:pPr>
            <w:r/>
            <w:r>
              <w:rPr>
                <w:rFonts w:ascii="Aptos" w:hAnsi="Aptos"/>
                <w:b w:val="0"/>
                <w:sz w:val="16"/>
              </w:rPr>
              <w:t>Flow sau booking rõ ràng.</w:t>
            </w:r>
          </w:p>
        </w:tc>
      </w:tr>
      <w:tr>
        <w:tc>
          <w:tcPr>
            <w:tcW w:type="dxa" w:w="454"/>
            <w:vAlign w:val="center"/>
          </w:tcPr>
          <w:p>
            <w:pPr>
              <w:spacing w:after="0" w:before="0"/>
              <w:jc w:val="center"/>
            </w:pPr>
            <w:r/>
            <w:r>
              <w:rPr>
                <w:rFonts w:ascii="Aptos" w:hAnsi="Aptos"/>
                <w:b w:val="0"/>
                <w:sz w:val="16"/>
              </w:rPr>
              <w:t>21</w:t>
            </w:r>
          </w:p>
        </w:tc>
        <w:tc>
          <w:tcPr>
            <w:tcW w:type="dxa" w:w="1984"/>
            <w:vAlign w:val="center"/>
          </w:tcPr>
          <w:p>
            <w:pPr>
              <w:spacing w:after="0" w:before="0"/>
              <w:jc w:val="left"/>
            </w:pPr>
            <w:r/>
            <w:r>
              <w:rPr>
                <w:rFonts w:ascii="Aptos" w:hAnsi="Aptos"/>
                <w:b w:val="0"/>
                <w:sz w:val="16"/>
              </w:rPr>
              <w:t>QR Pass</w:t>
            </w:r>
          </w:p>
        </w:tc>
        <w:tc>
          <w:tcPr>
            <w:tcW w:type="dxa" w:w="6917"/>
            <w:vAlign w:val="center"/>
          </w:tcPr>
          <w:p>
            <w:pPr>
              <w:spacing w:after="0" w:before="0"/>
              <w:jc w:val="left"/>
            </w:pPr>
            <w:r/>
            <w:r>
              <w:rPr>
                <w:rFonts w:ascii="Aptos" w:hAnsi="Aptos"/>
                <w:b w:val="0"/>
                <w:sz w:val="16"/>
              </w:rPr>
              <w:t>Tạo QR chứa bookingId, roomId, userId, date, slot; mở trong interactive modal.</w:t>
            </w:r>
          </w:p>
        </w:tc>
        <w:tc>
          <w:tcPr>
            <w:tcW w:type="dxa" w:w="2381"/>
            <w:vAlign w:val="center"/>
          </w:tcPr>
          <w:p>
            <w:pPr>
              <w:spacing w:after="0" w:before="0"/>
              <w:jc w:val="left"/>
            </w:pPr>
            <w:r/>
            <w:r>
              <w:rPr>
                <w:rFonts w:ascii="Aptos" w:hAnsi="Aptos"/>
                <w:b w:val="0"/>
                <w:sz w:val="16"/>
              </w:rPr>
              <w:t>QR library + Modal</w:t>
            </w:r>
          </w:p>
        </w:tc>
        <w:tc>
          <w:tcPr>
            <w:tcW w:type="dxa" w:w="3402"/>
            <w:vAlign w:val="center"/>
          </w:tcPr>
          <w:p>
            <w:pPr>
              <w:spacing w:after="0" w:before="0"/>
              <w:jc w:val="left"/>
            </w:pPr>
            <w:r/>
            <w:r>
              <w:rPr>
                <w:rFonts w:ascii="Aptos" w:hAnsi="Aptos"/>
                <w:b w:val="0"/>
                <w:sz w:val="16"/>
              </w:rPr>
              <w:t>QR check-in pass hoạt động.</w:t>
            </w:r>
          </w:p>
        </w:tc>
      </w:tr>
      <w:tr>
        <w:tc>
          <w:tcPr>
            <w:tcW w:type="dxa" w:w="454"/>
            <w:vAlign w:val="center"/>
            <w:shd w:fill="F7FAFC"/>
          </w:tcPr>
          <w:p>
            <w:pPr>
              <w:spacing w:after="0" w:before="0"/>
              <w:jc w:val="center"/>
            </w:pPr>
            <w:r/>
            <w:r>
              <w:rPr>
                <w:rFonts w:ascii="Aptos" w:hAnsi="Aptos"/>
                <w:b w:val="0"/>
                <w:sz w:val="16"/>
              </w:rPr>
              <w:t>22</w:t>
            </w:r>
          </w:p>
        </w:tc>
        <w:tc>
          <w:tcPr>
            <w:tcW w:type="dxa" w:w="1984"/>
            <w:vAlign w:val="center"/>
            <w:shd w:fill="F7FAFC"/>
          </w:tcPr>
          <w:p>
            <w:pPr>
              <w:spacing w:after="0" w:before="0"/>
              <w:jc w:val="left"/>
            </w:pPr>
            <w:r/>
            <w:r>
              <w:rPr>
                <w:rFonts w:ascii="Aptos" w:hAnsi="Aptos"/>
                <w:b w:val="0"/>
                <w:sz w:val="16"/>
              </w:rPr>
              <w:t>My Reservations</w:t>
            </w:r>
          </w:p>
        </w:tc>
        <w:tc>
          <w:tcPr>
            <w:tcW w:type="dxa" w:w="6917"/>
            <w:vAlign w:val="center"/>
            <w:shd w:fill="F7FAFC"/>
          </w:tcPr>
          <w:p>
            <w:pPr>
              <w:spacing w:after="0" w:before="0"/>
              <w:jc w:val="left"/>
            </w:pPr>
            <w:r/>
            <w:r>
              <w:rPr>
                <w:rFonts w:ascii="Aptos" w:hAnsi="Aptos"/>
                <w:b w:val="0"/>
                <w:sz w:val="16"/>
              </w:rPr>
              <w:t>Danh sách booking active/upcoming; cho phép mở detail và QR.</w:t>
            </w:r>
          </w:p>
        </w:tc>
        <w:tc>
          <w:tcPr>
            <w:tcW w:type="dxa" w:w="2381"/>
            <w:vAlign w:val="center"/>
            <w:shd w:fill="F7FAFC"/>
          </w:tcPr>
          <w:p>
            <w:pPr>
              <w:spacing w:after="0" w:before="0"/>
              <w:jc w:val="left"/>
            </w:pPr>
            <w:r/>
            <w:r>
              <w:rPr>
                <w:rFonts w:ascii="Aptos" w:hAnsi="Aptos"/>
                <w:b w:val="0"/>
                <w:sz w:val="16"/>
              </w:rPr>
              <w:t>Zustand + FlatList</w:t>
            </w:r>
          </w:p>
        </w:tc>
        <w:tc>
          <w:tcPr>
            <w:tcW w:type="dxa" w:w="3402"/>
            <w:vAlign w:val="center"/>
            <w:shd w:fill="F7FAFC"/>
          </w:tcPr>
          <w:p>
            <w:pPr>
              <w:spacing w:after="0" w:before="0"/>
              <w:jc w:val="left"/>
            </w:pPr>
            <w:r/>
            <w:r>
              <w:rPr>
                <w:rFonts w:ascii="Aptos" w:hAnsi="Aptos"/>
                <w:b w:val="0"/>
                <w:sz w:val="16"/>
              </w:rPr>
              <w:t>Quản lý reservation tập trung.</w:t>
            </w:r>
          </w:p>
        </w:tc>
      </w:tr>
      <w:tr>
        <w:tc>
          <w:tcPr>
            <w:tcW w:type="dxa" w:w="454"/>
            <w:vAlign w:val="center"/>
          </w:tcPr>
          <w:p>
            <w:pPr>
              <w:spacing w:after="0" w:before="0"/>
              <w:jc w:val="center"/>
            </w:pPr>
            <w:r/>
            <w:r>
              <w:rPr>
                <w:rFonts w:ascii="Aptos" w:hAnsi="Aptos"/>
                <w:b w:val="0"/>
                <w:sz w:val="16"/>
              </w:rPr>
              <w:t>23</w:t>
            </w:r>
          </w:p>
        </w:tc>
        <w:tc>
          <w:tcPr>
            <w:tcW w:type="dxa" w:w="1984"/>
            <w:vAlign w:val="center"/>
          </w:tcPr>
          <w:p>
            <w:pPr>
              <w:spacing w:after="0" w:before="0"/>
              <w:jc w:val="left"/>
            </w:pPr>
            <w:r/>
            <w:r>
              <w:rPr>
                <w:rFonts w:ascii="Aptos" w:hAnsi="Aptos"/>
                <w:b w:val="0"/>
                <w:sz w:val="16"/>
              </w:rPr>
              <w:t>Cancellation</w:t>
            </w:r>
          </w:p>
        </w:tc>
        <w:tc>
          <w:tcPr>
            <w:tcW w:type="dxa" w:w="6917"/>
            <w:vAlign w:val="center"/>
          </w:tcPr>
          <w:p>
            <w:pPr>
              <w:spacing w:after="0" w:before="0"/>
              <w:jc w:val="left"/>
            </w:pPr>
            <w:r/>
            <w:r>
              <w:rPr>
                <w:rFonts w:ascii="Aptos" w:hAnsi="Aptos"/>
                <w:b w:val="0"/>
                <w:sz w:val="16"/>
              </w:rPr>
              <w:t>Cancel booking; cập nhật state, persist state, giải phóng slot và hủy notification liên quan.</w:t>
            </w:r>
          </w:p>
        </w:tc>
        <w:tc>
          <w:tcPr>
            <w:tcW w:type="dxa" w:w="2381"/>
            <w:vAlign w:val="center"/>
          </w:tcPr>
          <w:p>
            <w:pPr>
              <w:spacing w:after="0" w:before="0"/>
              <w:jc w:val="left"/>
            </w:pPr>
            <w:r/>
            <w:r>
              <w:rPr>
                <w:rFonts w:ascii="Aptos" w:hAnsi="Aptos"/>
                <w:b w:val="0"/>
                <w:sz w:val="16"/>
              </w:rPr>
              <w:t>Zustand + expo-notifications</w:t>
            </w:r>
          </w:p>
        </w:tc>
        <w:tc>
          <w:tcPr>
            <w:tcW w:type="dxa" w:w="3402"/>
            <w:vAlign w:val="center"/>
          </w:tcPr>
          <w:p>
            <w:pPr>
              <w:spacing w:after="0" w:before="0"/>
              <w:jc w:val="left"/>
            </w:pPr>
            <w:r/>
            <w:r>
              <w:rPr>
                <w:rFonts w:ascii="Aptos" w:hAnsi="Aptos"/>
                <w:b w:val="0"/>
                <w:sz w:val="16"/>
              </w:rPr>
              <w:t>Cancel flow hoàn chỉnh.</w:t>
            </w:r>
          </w:p>
        </w:tc>
      </w:tr>
      <w:tr>
        <w:tc>
          <w:tcPr>
            <w:tcW w:type="dxa" w:w="454"/>
            <w:vAlign w:val="center"/>
            <w:shd w:fill="F7FAFC"/>
          </w:tcPr>
          <w:p>
            <w:pPr>
              <w:spacing w:after="0" w:before="0"/>
              <w:jc w:val="center"/>
            </w:pPr>
            <w:r/>
            <w:r>
              <w:rPr>
                <w:rFonts w:ascii="Aptos" w:hAnsi="Aptos"/>
                <w:b w:val="0"/>
                <w:sz w:val="16"/>
              </w:rPr>
              <w:t>24</w:t>
            </w:r>
          </w:p>
        </w:tc>
        <w:tc>
          <w:tcPr>
            <w:tcW w:type="dxa" w:w="1984"/>
            <w:vAlign w:val="center"/>
            <w:shd w:fill="F7FAFC"/>
          </w:tcPr>
          <w:p>
            <w:pPr>
              <w:spacing w:after="0" w:before="0"/>
              <w:jc w:val="left"/>
            </w:pPr>
            <w:r/>
            <w:r>
              <w:rPr>
                <w:rFonts w:ascii="Aptos" w:hAnsi="Aptos"/>
                <w:b w:val="0"/>
                <w:sz w:val="16"/>
              </w:rPr>
              <w:t>Local Notification</w:t>
            </w:r>
          </w:p>
        </w:tc>
        <w:tc>
          <w:tcPr>
            <w:tcW w:type="dxa" w:w="6917"/>
            <w:vAlign w:val="center"/>
            <w:shd w:fill="F7FAFC"/>
          </w:tcPr>
          <w:p>
            <w:pPr>
              <w:spacing w:after="0" w:before="0"/>
              <w:jc w:val="left"/>
            </w:pPr>
            <w:r/>
            <w:r>
              <w:rPr>
                <w:rFonts w:ascii="Aptos" w:hAnsi="Aptos"/>
                <w:b w:val="0"/>
                <w:sz w:val="16"/>
              </w:rPr>
              <w:t>Schedule alert 15 phút trước start time; lưu notificationId vào booking.</w:t>
            </w:r>
          </w:p>
        </w:tc>
        <w:tc>
          <w:tcPr>
            <w:tcW w:type="dxa" w:w="2381"/>
            <w:vAlign w:val="center"/>
            <w:shd w:fill="F7FAFC"/>
          </w:tcPr>
          <w:p>
            <w:pPr>
              <w:spacing w:after="0" w:before="0"/>
              <w:jc w:val="left"/>
            </w:pPr>
            <w:r/>
            <w:r>
              <w:rPr>
                <w:rFonts w:ascii="Aptos" w:hAnsi="Aptos"/>
                <w:b w:val="0"/>
                <w:sz w:val="16"/>
              </w:rPr>
              <w:t>expo-notifications</w:t>
            </w:r>
          </w:p>
        </w:tc>
        <w:tc>
          <w:tcPr>
            <w:tcW w:type="dxa" w:w="3402"/>
            <w:vAlign w:val="center"/>
            <w:shd w:fill="F7FAFC"/>
          </w:tcPr>
          <w:p>
            <w:pPr>
              <w:spacing w:after="0" w:before="0"/>
              <w:jc w:val="left"/>
            </w:pPr>
            <w:r/>
            <w:r>
              <w:rPr>
                <w:rFonts w:ascii="Aptos" w:hAnsi="Aptos"/>
                <w:b w:val="0"/>
                <w:sz w:val="16"/>
              </w:rPr>
              <w:t>Reminder hoạt động.</w:t>
            </w:r>
          </w:p>
        </w:tc>
      </w:tr>
      <w:tr>
        <w:tc>
          <w:tcPr>
            <w:tcW w:type="dxa" w:w="454"/>
            <w:vAlign w:val="center"/>
          </w:tcPr>
          <w:p>
            <w:pPr>
              <w:spacing w:after="0" w:before="0"/>
              <w:jc w:val="center"/>
            </w:pPr>
            <w:r/>
            <w:r>
              <w:rPr>
                <w:rFonts w:ascii="Aptos" w:hAnsi="Aptos"/>
                <w:b w:val="0"/>
                <w:sz w:val="16"/>
              </w:rPr>
              <w:t>25</w:t>
            </w:r>
          </w:p>
        </w:tc>
        <w:tc>
          <w:tcPr>
            <w:tcW w:type="dxa" w:w="1984"/>
            <w:vAlign w:val="center"/>
          </w:tcPr>
          <w:p>
            <w:pPr>
              <w:spacing w:after="0" w:before="0"/>
              <w:jc w:val="left"/>
            </w:pPr>
            <w:r/>
            <w:r>
              <w:rPr>
                <w:rFonts w:ascii="Aptos" w:hAnsi="Aptos"/>
                <w:b w:val="0"/>
                <w:sz w:val="16"/>
              </w:rPr>
              <w:t>Real-time Local UI</w:t>
            </w:r>
          </w:p>
        </w:tc>
        <w:tc>
          <w:tcPr>
            <w:tcW w:type="dxa" w:w="6917"/>
            <w:vAlign w:val="center"/>
          </w:tcPr>
          <w:p>
            <w:pPr>
              <w:spacing w:after="0" w:before="0"/>
              <w:jc w:val="left"/>
            </w:pPr>
            <w:r/>
            <w:r>
              <w:rPr>
                <w:rFonts w:ascii="Aptos" w:hAnsi="Aptos"/>
                <w:b w:val="0"/>
                <w:sz w:val="16"/>
              </w:rPr>
              <w:t>Sau booking/cancel, Home, Room Detail và My Reservations phản ánh ngay bằng shared state.</w:t>
            </w:r>
          </w:p>
        </w:tc>
        <w:tc>
          <w:tcPr>
            <w:tcW w:type="dxa" w:w="2381"/>
            <w:vAlign w:val="center"/>
          </w:tcPr>
          <w:p>
            <w:pPr>
              <w:spacing w:after="0" w:before="0"/>
              <w:jc w:val="left"/>
            </w:pPr>
            <w:r/>
            <w:r>
              <w:rPr>
                <w:rFonts w:ascii="Aptos" w:hAnsi="Aptos"/>
                <w:b w:val="0"/>
                <w:sz w:val="16"/>
              </w:rPr>
              <w:t>Zustand</w:t>
            </w:r>
          </w:p>
        </w:tc>
        <w:tc>
          <w:tcPr>
            <w:tcW w:type="dxa" w:w="3402"/>
            <w:vAlign w:val="center"/>
          </w:tcPr>
          <w:p>
            <w:pPr>
              <w:spacing w:after="0" w:before="0"/>
              <w:jc w:val="left"/>
            </w:pPr>
            <w:r/>
            <w:r>
              <w:rPr>
                <w:rFonts w:ascii="Aptos" w:hAnsi="Aptos"/>
                <w:b w:val="0"/>
                <w:sz w:val="16"/>
              </w:rPr>
              <w:t>Không cần restart/reload.</w:t>
            </w:r>
          </w:p>
        </w:tc>
      </w:tr>
      <w:tr>
        <w:tc>
          <w:tcPr>
            <w:tcW w:type="dxa" w:w="454"/>
            <w:vAlign w:val="center"/>
            <w:shd w:fill="F7FAFC"/>
          </w:tcPr>
          <w:p>
            <w:pPr>
              <w:spacing w:after="0" w:before="0"/>
              <w:jc w:val="center"/>
            </w:pPr>
            <w:r/>
            <w:r>
              <w:rPr>
                <w:rFonts w:ascii="Aptos" w:hAnsi="Aptos"/>
                <w:b w:val="0"/>
                <w:sz w:val="16"/>
              </w:rPr>
              <w:t>26</w:t>
            </w:r>
          </w:p>
        </w:tc>
        <w:tc>
          <w:tcPr>
            <w:tcW w:type="dxa" w:w="1984"/>
            <w:vAlign w:val="center"/>
            <w:shd w:fill="F7FAFC"/>
          </w:tcPr>
          <w:p>
            <w:pPr>
              <w:spacing w:after="0" w:before="0"/>
              <w:jc w:val="left"/>
            </w:pPr>
            <w:r/>
            <w:r>
              <w:rPr>
                <w:rFonts w:ascii="Aptos" w:hAnsi="Aptos"/>
                <w:b w:val="0"/>
                <w:sz w:val="16"/>
              </w:rPr>
              <w:t>Loading / Empty / Error</w:t>
            </w:r>
          </w:p>
        </w:tc>
        <w:tc>
          <w:tcPr>
            <w:tcW w:type="dxa" w:w="6917"/>
            <w:vAlign w:val="center"/>
            <w:shd w:fill="F7FAFC"/>
          </w:tcPr>
          <w:p>
            <w:pPr>
              <w:spacing w:after="0" w:before="0"/>
              <w:jc w:val="left"/>
            </w:pPr>
            <w:r/>
            <w:r>
              <w:rPr>
                <w:rFonts w:ascii="Aptos" w:hAnsi="Aptos"/>
                <w:b w:val="0"/>
                <w:sz w:val="16"/>
              </w:rPr>
              <w:t>Bổ sung trạng thái loading, empty rooms, no reservations, booking error/conflict feedback.</w:t>
            </w:r>
          </w:p>
        </w:tc>
        <w:tc>
          <w:tcPr>
            <w:tcW w:type="dxa" w:w="2381"/>
            <w:vAlign w:val="center"/>
            <w:shd w:fill="F7FAFC"/>
          </w:tcPr>
          <w:p>
            <w:pPr>
              <w:spacing w:after="0" w:before="0"/>
              <w:jc w:val="left"/>
            </w:pPr>
            <w:r/>
            <w:r>
              <w:rPr>
                <w:rFonts w:ascii="Aptos" w:hAnsi="Aptos"/>
                <w:b w:val="0"/>
                <w:sz w:val="16"/>
              </w:rPr>
              <w:t>Reusable UI states</w:t>
            </w:r>
          </w:p>
        </w:tc>
        <w:tc>
          <w:tcPr>
            <w:tcW w:type="dxa" w:w="3402"/>
            <w:vAlign w:val="center"/>
            <w:shd w:fill="F7FAFC"/>
          </w:tcPr>
          <w:p>
            <w:pPr>
              <w:spacing w:after="0" w:before="0"/>
              <w:jc w:val="left"/>
            </w:pPr>
            <w:r/>
            <w:r>
              <w:rPr>
                <w:rFonts w:ascii="Aptos" w:hAnsi="Aptos"/>
                <w:b w:val="0"/>
                <w:sz w:val="16"/>
              </w:rPr>
              <w:t>UX không bị “trắng màn hình”.</w:t>
            </w:r>
          </w:p>
        </w:tc>
      </w:tr>
      <w:tr>
        <w:tc>
          <w:tcPr>
            <w:tcW w:type="dxa" w:w="454"/>
            <w:vAlign w:val="center"/>
          </w:tcPr>
          <w:p>
            <w:pPr>
              <w:spacing w:after="0" w:before="0"/>
              <w:jc w:val="center"/>
            </w:pPr>
            <w:r/>
            <w:r>
              <w:rPr>
                <w:rFonts w:ascii="Aptos" w:hAnsi="Aptos"/>
                <w:b w:val="0"/>
                <w:sz w:val="16"/>
              </w:rPr>
              <w:t>27</w:t>
            </w:r>
          </w:p>
        </w:tc>
        <w:tc>
          <w:tcPr>
            <w:tcW w:type="dxa" w:w="1984"/>
            <w:vAlign w:val="center"/>
          </w:tcPr>
          <w:p>
            <w:pPr>
              <w:spacing w:after="0" w:before="0"/>
              <w:jc w:val="left"/>
            </w:pPr>
            <w:r/>
            <w:r>
              <w:rPr>
                <w:rFonts w:ascii="Aptos" w:hAnsi="Aptos"/>
                <w:b w:val="0"/>
                <w:sz w:val="16"/>
              </w:rPr>
              <w:t>UI Polish</w:t>
            </w:r>
          </w:p>
        </w:tc>
        <w:tc>
          <w:tcPr>
            <w:tcW w:type="dxa" w:w="6917"/>
            <w:vAlign w:val="center"/>
          </w:tcPr>
          <w:p>
            <w:pPr>
              <w:spacing w:after="0" w:before="0"/>
              <w:jc w:val="left"/>
            </w:pPr>
            <w:r/>
            <w:r>
              <w:rPr>
                <w:rFonts w:ascii="Aptos" w:hAnsi="Aptos"/>
                <w:b w:val="0"/>
                <w:sz w:val="16"/>
              </w:rPr>
              <w:t>Chuẩn hóa màu, spacing, typography, border radius, icon, disabled state và status badge.</w:t>
            </w:r>
          </w:p>
        </w:tc>
        <w:tc>
          <w:tcPr>
            <w:tcW w:type="dxa" w:w="2381"/>
            <w:vAlign w:val="center"/>
          </w:tcPr>
          <w:p>
            <w:pPr>
              <w:spacing w:after="0" w:before="0"/>
              <w:jc w:val="left"/>
            </w:pPr>
            <w:r/>
            <w:r>
              <w:rPr>
                <w:rFonts w:ascii="Aptos" w:hAnsi="Aptos"/>
                <w:b w:val="0"/>
                <w:sz w:val="16"/>
              </w:rPr>
              <w:t>StyleSheet + theme</w:t>
            </w:r>
          </w:p>
        </w:tc>
        <w:tc>
          <w:tcPr>
            <w:tcW w:type="dxa" w:w="3402"/>
            <w:vAlign w:val="center"/>
          </w:tcPr>
          <w:p>
            <w:pPr>
              <w:spacing w:after="0" w:before="0"/>
              <w:jc w:val="left"/>
            </w:pPr>
            <w:r/>
            <w:r>
              <w:rPr>
                <w:rFonts w:ascii="Aptos" w:hAnsi="Aptos"/>
                <w:b w:val="0"/>
                <w:sz w:val="16"/>
              </w:rPr>
              <w:t>Giao diện đồng nhất, chuyên nghiệp.</w:t>
            </w:r>
          </w:p>
        </w:tc>
      </w:tr>
      <w:tr>
        <w:tc>
          <w:tcPr>
            <w:tcW w:type="dxa" w:w="454"/>
            <w:vAlign w:val="center"/>
            <w:shd w:fill="F7FAFC"/>
          </w:tcPr>
          <w:p>
            <w:pPr>
              <w:spacing w:after="0" w:before="0"/>
              <w:jc w:val="center"/>
            </w:pPr>
            <w:r/>
            <w:r>
              <w:rPr>
                <w:rFonts w:ascii="Aptos" w:hAnsi="Aptos"/>
                <w:b w:val="0"/>
                <w:sz w:val="16"/>
              </w:rPr>
              <w:t>28</w:t>
            </w:r>
          </w:p>
        </w:tc>
        <w:tc>
          <w:tcPr>
            <w:tcW w:type="dxa" w:w="1984"/>
            <w:vAlign w:val="center"/>
            <w:shd w:fill="F7FAFC"/>
          </w:tcPr>
          <w:p>
            <w:pPr>
              <w:spacing w:after="0" w:before="0"/>
              <w:jc w:val="left"/>
            </w:pPr>
            <w:r/>
            <w:r>
              <w:rPr>
                <w:rFonts w:ascii="Aptos" w:hAnsi="Aptos"/>
                <w:b w:val="0"/>
                <w:sz w:val="16"/>
              </w:rPr>
              <w:t>Testing</w:t>
            </w:r>
          </w:p>
        </w:tc>
        <w:tc>
          <w:tcPr>
            <w:tcW w:type="dxa" w:w="6917"/>
            <w:vAlign w:val="center"/>
            <w:shd w:fill="F7FAFC"/>
          </w:tcPr>
          <w:p>
            <w:pPr>
              <w:spacing w:after="0" w:before="0"/>
              <w:jc w:val="left"/>
            </w:pPr>
            <w:r/>
            <w:r>
              <w:rPr>
                <w:rFonts w:ascii="Aptos" w:hAnsi="Aptos"/>
                <w:b w:val="0"/>
                <w:sz w:val="16"/>
              </w:rPr>
              <w:t>Test search, filter, selection, conflict, booking, cancel, QR, persistence và notification.</w:t>
            </w:r>
          </w:p>
        </w:tc>
        <w:tc>
          <w:tcPr>
            <w:tcW w:type="dxa" w:w="2381"/>
            <w:vAlign w:val="center"/>
            <w:shd w:fill="F7FAFC"/>
          </w:tcPr>
          <w:p>
            <w:pPr>
              <w:spacing w:after="0" w:before="0"/>
              <w:jc w:val="left"/>
            </w:pPr>
            <w:r/>
            <w:r>
              <w:rPr>
                <w:rFonts w:ascii="Aptos" w:hAnsi="Aptos"/>
                <w:b w:val="0"/>
                <w:sz w:val="16"/>
              </w:rPr>
              <w:t>Manual test checklist</w:t>
            </w:r>
          </w:p>
        </w:tc>
        <w:tc>
          <w:tcPr>
            <w:tcW w:type="dxa" w:w="3402"/>
            <w:vAlign w:val="center"/>
            <w:shd w:fill="F7FAFC"/>
          </w:tcPr>
          <w:p>
            <w:pPr>
              <w:spacing w:after="0" w:before="0"/>
              <w:jc w:val="left"/>
            </w:pPr>
            <w:r/>
            <w:r>
              <w:rPr>
                <w:rFonts w:ascii="Aptos" w:hAnsi="Aptos"/>
                <w:b w:val="0"/>
                <w:sz w:val="16"/>
              </w:rPr>
              <w:t>Core behavior được xác minh.</w:t>
            </w:r>
          </w:p>
        </w:tc>
      </w:tr>
      <w:tr>
        <w:tc>
          <w:tcPr>
            <w:tcW w:type="dxa" w:w="454"/>
            <w:vAlign w:val="center"/>
          </w:tcPr>
          <w:p>
            <w:pPr>
              <w:spacing w:after="0" w:before="0"/>
              <w:jc w:val="center"/>
            </w:pPr>
            <w:r/>
            <w:r>
              <w:rPr>
                <w:rFonts w:ascii="Aptos" w:hAnsi="Aptos"/>
                <w:b w:val="0"/>
                <w:sz w:val="16"/>
              </w:rPr>
              <w:t>29</w:t>
            </w:r>
          </w:p>
        </w:tc>
        <w:tc>
          <w:tcPr>
            <w:tcW w:type="dxa" w:w="1984"/>
            <w:vAlign w:val="center"/>
          </w:tcPr>
          <w:p>
            <w:pPr>
              <w:spacing w:after="0" w:before="0"/>
              <w:jc w:val="left"/>
            </w:pPr>
            <w:r/>
            <w:r>
              <w:rPr>
                <w:rFonts w:ascii="Aptos" w:hAnsi="Aptos"/>
                <w:b w:val="0"/>
                <w:sz w:val="16"/>
              </w:rPr>
              <w:t>Final Cleanup</w:t>
            </w:r>
          </w:p>
        </w:tc>
        <w:tc>
          <w:tcPr>
            <w:tcW w:type="dxa" w:w="6917"/>
            <w:vAlign w:val="center"/>
          </w:tcPr>
          <w:p>
            <w:pPr>
              <w:spacing w:after="0" w:before="0"/>
              <w:jc w:val="left"/>
            </w:pPr>
            <w:r/>
            <w:r>
              <w:rPr>
                <w:rFonts w:ascii="Aptos" w:hAnsi="Aptos"/>
                <w:b w:val="0"/>
                <w:sz w:val="16"/>
              </w:rPr>
              <w:t>Xóa dead code, console log không cần thiết, refactor duplicated logic, kiểm tra TypeScript.</w:t>
            </w:r>
          </w:p>
        </w:tc>
        <w:tc>
          <w:tcPr>
            <w:tcW w:type="dxa" w:w="2381"/>
            <w:vAlign w:val="center"/>
          </w:tcPr>
          <w:p>
            <w:pPr>
              <w:spacing w:after="0" w:before="0"/>
              <w:jc w:val="left"/>
            </w:pPr>
            <w:r/>
            <w:r>
              <w:rPr>
                <w:rFonts w:ascii="Aptos" w:hAnsi="Aptos"/>
                <w:b w:val="0"/>
                <w:sz w:val="16"/>
              </w:rPr>
              <w:t>Code review</w:t>
            </w:r>
          </w:p>
        </w:tc>
        <w:tc>
          <w:tcPr>
            <w:tcW w:type="dxa" w:w="3402"/>
            <w:vAlign w:val="center"/>
          </w:tcPr>
          <w:p>
            <w:pPr>
              <w:spacing w:after="0" w:before="0"/>
              <w:jc w:val="left"/>
            </w:pPr>
            <w:r/>
            <w:r>
              <w:rPr>
                <w:rFonts w:ascii="Aptos" w:hAnsi="Aptos"/>
                <w:b w:val="0"/>
                <w:sz w:val="16"/>
              </w:rPr>
              <w:t>Source sạch, dễ trình bày.</w:t>
            </w:r>
          </w:p>
        </w:tc>
      </w:tr>
      <w:tr>
        <w:tc>
          <w:tcPr>
            <w:tcW w:type="dxa" w:w="454"/>
            <w:vAlign w:val="center"/>
            <w:shd w:fill="F7FAFC"/>
          </w:tcPr>
          <w:p>
            <w:pPr>
              <w:spacing w:after="0" w:before="0"/>
              <w:jc w:val="center"/>
            </w:pPr>
            <w:r/>
            <w:r>
              <w:rPr>
                <w:rFonts w:ascii="Aptos" w:hAnsi="Aptos"/>
                <w:b w:val="0"/>
                <w:sz w:val="16"/>
              </w:rPr>
              <w:t>30</w:t>
            </w:r>
          </w:p>
        </w:tc>
        <w:tc>
          <w:tcPr>
            <w:tcW w:type="dxa" w:w="1984"/>
            <w:vAlign w:val="center"/>
            <w:shd w:fill="F7FAFC"/>
          </w:tcPr>
          <w:p>
            <w:pPr>
              <w:spacing w:after="0" w:before="0"/>
              <w:jc w:val="left"/>
            </w:pPr>
            <w:r/>
            <w:r>
              <w:rPr>
                <w:rFonts w:ascii="Aptos" w:hAnsi="Aptos"/>
                <w:b w:val="0"/>
                <w:sz w:val="16"/>
              </w:rPr>
              <w:t>Demo Preparation</w:t>
            </w:r>
          </w:p>
        </w:tc>
        <w:tc>
          <w:tcPr>
            <w:tcW w:type="dxa" w:w="6917"/>
            <w:vAlign w:val="center"/>
            <w:shd w:fill="F7FAFC"/>
          </w:tcPr>
          <w:p>
            <w:pPr>
              <w:spacing w:after="0" w:before="0"/>
              <w:jc w:val="left"/>
            </w:pPr>
            <w:r/>
            <w:r>
              <w:rPr>
                <w:rFonts w:ascii="Aptos" w:hAnsi="Aptos"/>
                <w:b w:val="0"/>
                <w:sz w:val="16"/>
              </w:rPr>
              <w:t>Chuẩn bị kịch bản demo từ discovery → booking → QR → cancel; có dữ liệu mẫu để thể hiện conflict.</w:t>
            </w:r>
          </w:p>
        </w:tc>
        <w:tc>
          <w:tcPr>
            <w:tcW w:type="dxa" w:w="2381"/>
            <w:vAlign w:val="center"/>
            <w:shd w:fill="F7FAFC"/>
          </w:tcPr>
          <w:p>
            <w:pPr>
              <w:spacing w:after="0" w:before="0"/>
              <w:jc w:val="left"/>
            </w:pPr>
            <w:r/>
            <w:r>
              <w:rPr>
                <w:rFonts w:ascii="Aptos" w:hAnsi="Aptos"/>
                <w:b w:val="0"/>
                <w:sz w:val="16"/>
              </w:rPr>
              <w:t>Demo flow</w:t>
            </w:r>
          </w:p>
        </w:tc>
        <w:tc>
          <w:tcPr>
            <w:tcW w:type="dxa" w:w="3402"/>
            <w:vAlign w:val="center"/>
            <w:shd w:fill="F7FAFC"/>
          </w:tcPr>
          <w:p>
            <w:pPr>
              <w:spacing w:after="0" w:before="0"/>
              <w:jc w:val="left"/>
            </w:pPr>
            <w:r/>
            <w:r>
              <w:rPr>
                <w:rFonts w:ascii="Aptos" w:hAnsi="Aptos"/>
                <w:b w:val="0"/>
                <w:sz w:val="16"/>
              </w:rPr>
              <w:t>Dễ trình bày với giảng viên.</w:t>
            </w:r>
          </w:p>
        </w:tc>
      </w:tr>
    </w:tbl>
    <w:p>
      <w:pPr>
        <w:pStyle w:val="Heading1"/>
      </w:pPr>
      <w:r>
        <w:t>3. Acceptance Checklist (Definition of Done)</w:t>
      </w:r>
    </w:p>
    <w:tbl>
      <w:tblPr>
        <w:tblStyle w:val="TableGrid"/>
        <w:tblW w:type="auto" w:w="0"/>
        <w:jc w:val="center"/>
        <w:tblLook w:firstColumn="1" w:firstRow="1" w:lastColumn="0" w:lastRow="0" w:noHBand="0" w:noVBand="1" w:val="04A0"/>
      </w:tblPr>
      <w:tblGrid>
        <w:gridCol w:w="7569"/>
        <w:gridCol w:w="7569"/>
      </w:tblGrid>
      <w:tr>
        <w:tc>
          <w:tcPr>
            <w:tcW w:type="dxa" w:w="7569"/>
            <w:vAlign w:val="center"/>
            <w:shd w:fill="1F4E78"/>
          </w:tcPr>
          <w:p>
            <w:pPr>
              <w:spacing w:after="0" w:before="0"/>
              <w:jc w:val="center"/>
            </w:pPr>
            <w:r/>
            <w:r>
              <w:rPr>
                <w:rFonts w:ascii="Aptos" w:hAnsi="Aptos"/>
                <w:b/>
                <w:sz w:val="18"/>
              </w:rPr>
              <w:t>Hạng mục</w:t>
            </w:r>
          </w:p>
        </w:tc>
        <w:tc>
          <w:tcPr>
            <w:tcW w:type="dxa" w:w="7569"/>
            <w:vAlign w:val="center"/>
            <w:shd w:fill="1F4E78"/>
          </w:tcPr>
          <w:p>
            <w:pPr>
              <w:spacing w:after="0" w:before="0"/>
              <w:jc w:val="center"/>
            </w:pPr>
            <w:r/>
            <w:r>
              <w:rPr>
                <w:rFonts w:ascii="Aptos" w:hAnsi="Aptos"/>
                <w:b/>
                <w:sz w:val="18"/>
              </w:rPr>
              <w:t>Điều kiện hoàn thành</w:t>
            </w:r>
          </w:p>
        </w:tc>
      </w:tr>
      <w:tr>
        <w:tc>
          <w:tcPr>
            <w:tcW w:type="dxa" w:w="7569"/>
            <w:vAlign w:val="center"/>
          </w:tcPr>
          <w:p>
            <w:pPr>
              <w:spacing w:after="0" w:before="0"/>
              <w:jc w:val="left"/>
            </w:pPr>
            <w:r/>
            <w:r>
              <w:rPr>
                <w:rFonts w:ascii="Aptos" w:hAnsi="Aptos"/>
                <w:b/>
                <w:sz w:val="17"/>
              </w:rPr>
              <w:t>App</w:t>
            </w:r>
          </w:p>
        </w:tc>
        <w:tc>
          <w:tcPr>
            <w:tcW w:type="dxa" w:w="7569"/>
            <w:vAlign w:val="center"/>
          </w:tcPr>
          <w:p>
            <w:pPr>
              <w:spacing w:after="0" w:before="0"/>
              <w:jc w:val="left"/>
            </w:pPr>
            <w:r/>
            <w:r>
              <w:rPr>
                <w:rFonts w:ascii="Aptos" w:hAnsi="Aptos"/>
                <w:b w:val="0"/>
                <w:sz w:val="17"/>
              </w:rPr>
              <w:t>App mở và chạy ổn định, không crash trong các flow chính.</w:t>
            </w:r>
          </w:p>
        </w:tc>
      </w:tr>
      <w:tr>
        <w:tc>
          <w:tcPr>
            <w:tcW w:type="dxa" w:w="7569"/>
            <w:vAlign w:val="center"/>
          </w:tcPr>
          <w:p>
            <w:pPr>
              <w:spacing w:after="0" w:before="0"/>
              <w:jc w:val="left"/>
            </w:pPr>
            <w:r/>
            <w:r>
              <w:rPr>
                <w:rFonts w:ascii="Aptos" w:hAnsi="Aptos"/>
                <w:b/>
                <w:sz w:val="17"/>
              </w:rPr>
              <w:t>FlatList</w:t>
            </w:r>
          </w:p>
        </w:tc>
        <w:tc>
          <w:tcPr>
            <w:tcW w:type="dxa" w:w="7569"/>
            <w:vAlign w:val="center"/>
          </w:tcPr>
          <w:p>
            <w:pPr>
              <w:spacing w:after="0" w:before="0"/>
              <w:jc w:val="left"/>
            </w:pPr>
            <w:r/>
            <w:r>
              <w:rPr>
                <w:rFonts w:ascii="Aptos" w:hAnsi="Aptos"/>
                <w:b w:val="0"/>
                <w:sz w:val="17"/>
              </w:rPr>
              <w:t>Room list sử dụng FlatList; RoomCard được memoized; tránh render lại không cần thiết.</w:t>
            </w:r>
          </w:p>
        </w:tc>
      </w:tr>
      <w:tr>
        <w:tc>
          <w:tcPr>
            <w:tcW w:type="dxa" w:w="7569"/>
            <w:vAlign w:val="center"/>
          </w:tcPr>
          <w:p>
            <w:pPr>
              <w:spacing w:after="0" w:before="0"/>
              <w:jc w:val="left"/>
            </w:pPr>
            <w:r/>
            <w:r>
              <w:rPr>
                <w:rFonts w:ascii="Aptos" w:hAnsi="Aptos"/>
                <w:b/>
                <w:sz w:val="17"/>
              </w:rPr>
              <w:t>Discovery</w:t>
            </w:r>
          </w:p>
        </w:tc>
        <w:tc>
          <w:tcPr>
            <w:tcW w:type="dxa" w:w="7569"/>
            <w:vAlign w:val="center"/>
          </w:tcPr>
          <w:p>
            <w:pPr>
              <w:spacing w:after="0" w:before="0"/>
              <w:jc w:val="left"/>
            </w:pPr>
            <w:r/>
            <w:r>
              <w:rPr>
                <w:rFonts w:ascii="Aptos" w:hAnsi="Aptos"/>
                <w:b w:val="0"/>
                <w:sz w:val="17"/>
              </w:rPr>
              <w:t>Search + Building + Capacity + Equipment filter hoạt động chính xác.</w:t>
            </w:r>
          </w:p>
        </w:tc>
      </w:tr>
      <w:tr>
        <w:tc>
          <w:tcPr>
            <w:tcW w:type="dxa" w:w="7569"/>
            <w:vAlign w:val="center"/>
          </w:tcPr>
          <w:p>
            <w:pPr>
              <w:spacing w:after="0" w:before="0"/>
              <w:jc w:val="left"/>
            </w:pPr>
            <w:r/>
            <w:r>
              <w:rPr>
                <w:rFonts w:ascii="Aptos" w:hAnsi="Aptos"/>
                <w:b/>
                <w:sz w:val="17"/>
              </w:rPr>
              <w:t>Date/Slot</w:t>
            </w:r>
          </w:p>
        </w:tc>
        <w:tc>
          <w:tcPr>
            <w:tcW w:type="dxa" w:w="7569"/>
            <w:vAlign w:val="center"/>
          </w:tcPr>
          <w:p>
            <w:pPr>
              <w:spacing w:after="0" w:before="0"/>
              <w:jc w:val="left"/>
            </w:pPr>
            <w:r/>
            <w:r>
              <w:rPr>
                <w:rFonts w:ascii="Aptos" w:hAnsi="Aptos"/>
                <w:b w:val="0"/>
                <w:sz w:val="17"/>
              </w:rPr>
              <w:t>Có 7-day selector và discrete time slots đúng specification.</w:t>
            </w:r>
          </w:p>
        </w:tc>
      </w:tr>
      <w:tr>
        <w:tc>
          <w:tcPr>
            <w:tcW w:type="dxa" w:w="7569"/>
            <w:vAlign w:val="center"/>
          </w:tcPr>
          <w:p>
            <w:pPr>
              <w:spacing w:after="0" w:before="0"/>
              <w:jc w:val="left"/>
            </w:pPr>
            <w:r/>
            <w:r>
              <w:rPr>
                <w:rFonts w:ascii="Aptos" w:hAnsi="Aptos"/>
                <w:b/>
                <w:sz w:val="17"/>
              </w:rPr>
              <w:t>Conflict</w:t>
            </w:r>
          </w:p>
        </w:tc>
        <w:tc>
          <w:tcPr>
            <w:tcW w:type="dxa" w:w="7569"/>
            <w:vAlign w:val="center"/>
          </w:tcPr>
          <w:p>
            <w:pPr>
              <w:spacing w:after="0" w:before="0"/>
              <w:jc w:val="left"/>
            </w:pPr>
            <w:r/>
            <w:r>
              <w:rPr>
                <w:rFonts w:ascii="Aptos" w:hAnsi="Aptos"/>
                <w:b w:val="0"/>
                <w:sz w:val="17"/>
              </w:rPr>
              <w:t>Slot trùng room + date + slot bị disable và không thể booking.</w:t>
            </w:r>
          </w:p>
        </w:tc>
      </w:tr>
      <w:tr>
        <w:tc>
          <w:tcPr>
            <w:tcW w:type="dxa" w:w="7569"/>
            <w:vAlign w:val="center"/>
          </w:tcPr>
          <w:p>
            <w:pPr>
              <w:spacing w:after="0" w:before="0"/>
              <w:jc w:val="left"/>
            </w:pPr>
            <w:r/>
            <w:r>
              <w:rPr>
                <w:rFonts w:ascii="Aptos" w:hAnsi="Aptos"/>
                <w:b/>
                <w:sz w:val="17"/>
              </w:rPr>
              <w:t>Zustand</w:t>
            </w:r>
          </w:p>
        </w:tc>
        <w:tc>
          <w:tcPr>
            <w:tcW w:type="dxa" w:w="7569"/>
            <w:vAlign w:val="center"/>
          </w:tcPr>
          <w:p>
            <w:pPr>
              <w:spacing w:after="0" w:before="0"/>
              <w:jc w:val="left"/>
            </w:pPr>
            <w:r/>
            <w:r>
              <w:rPr>
                <w:rFonts w:ascii="Aptos" w:hAnsi="Aptos"/>
                <w:b w:val="0"/>
                <w:sz w:val="17"/>
              </w:rPr>
              <w:t>useBookingStore là nguồn global state cho session/reservations/selection.</w:t>
            </w:r>
          </w:p>
        </w:tc>
      </w:tr>
      <w:tr>
        <w:tc>
          <w:tcPr>
            <w:tcW w:type="dxa" w:w="7569"/>
            <w:vAlign w:val="center"/>
          </w:tcPr>
          <w:p>
            <w:pPr>
              <w:spacing w:after="0" w:before="0"/>
              <w:jc w:val="left"/>
            </w:pPr>
            <w:r/>
            <w:r>
              <w:rPr>
                <w:rFonts w:ascii="Aptos" w:hAnsi="Aptos"/>
                <w:b/>
                <w:sz w:val="17"/>
              </w:rPr>
              <w:t>Persistence</w:t>
            </w:r>
          </w:p>
        </w:tc>
        <w:tc>
          <w:tcPr>
            <w:tcW w:type="dxa" w:w="7569"/>
            <w:vAlign w:val="center"/>
          </w:tcPr>
          <w:p>
            <w:pPr>
              <w:spacing w:after="0" w:before="0"/>
              <w:jc w:val="left"/>
            </w:pPr>
            <w:r/>
            <w:r>
              <w:rPr>
                <w:rFonts w:ascii="Aptos" w:hAnsi="Aptos"/>
                <w:b w:val="0"/>
                <w:sz w:val="17"/>
              </w:rPr>
              <w:t>AsyncStorage khôi phục state cần thiết sau reload.</w:t>
            </w:r>
          </w:p>
        </w:tc>
      </w:tr>
      <w:tr>
        <w:tc>
          <w:tcPr>
            <w:tcW w:type="dxa" w:w="7569"/>
            <w:vAlign w:val="center"/>
          </w:tcPr>
          <w:p>
            <w:pPr>
              <w:spacing w:after="0" w:before="0"/>
              <w:jc w:val="left"/>
            </w:pPr>
            <w:r/>
            <w:r>
              <w:rPr>
                <w:rFonts w:ascii="Aptos" w:hAnsi="Aptos"/>
                <w:b/>
                <w:sz w:val="17"/>
              </w:rPr>
              <w:t>Booking</w:t>
            </w:r>
          </w:p>
        </w:tc>
        <w:tc>
          <w:tcPr>
            <w:tcW w:type="dxa" w:w="7569"/>
            <w:vAlign w:val="center"/>
          </w:tcPr>
          <w:p>
            <w:pPr>
              <w:spacing w:after="0" w:before="0"/>
              <w:jc w:val="left"/>
            </w:pPr>
            <w:r/>
            <w:r>
              <w:rPr>
                <w:rFonts w:ascii="Aptos" w:hAnsi="Aptos"/>
                <w:b w:val="0"/>
                <w:sz w:val="17"/>
              </w:rPr>
              <w:t>Booking tạo được ID unique, lưu vào reservations và cập nhật UI ngay.</w:t>
            </w:r>
          </w:p>
        </w:tc>
      </w:tr>
      <w:tr>
        <w:tc>
          <w:tcPr>
            <w:tcW w:type="dxa" w:w="7569"/>
            <w:vAlign w:val="center"/>
          </w:tcPr>
          <w:p>
            <w:pPr>
              <w:spacing w:after="0" w:before="0"/>
              <w:jc w:val="left"/>
            </w:pPr>
            <w:r/>
            <w:r>
              <w:rPr>
                <w:rFonts w:ascii="Aptos" w:hAnsi="Aptos"/>
                <w:b/>
                <w:sz w:val="17"/>
              </w:rPr>
              <w:t>QR</w:t>
            </w:r>
          </w:p>
        </w:tc>
        <w:tc>
          <w:tcPr>
            <w:tcW w:type="dxa" w:w="7569"/>
            <w:vAlign w:val="center"/>
          </w:tcPr>
          <w:p>
            <w:pPr>
              <w:spacing w:after="0" w:before="0"/>
              <w:jc w:val="left"/>
            </w:pPr>
            <w:r/>
            <w:r>
              <w:rPr>
                <w:rFonts w:ascii="Aptos" w:hAnsi="Aptos"/>
                <w:b w:val="0"/>
                <w:sz w:val="17"/>
              </w:rPr>
              <w:t>QR modal hiển thị đúng thông tin booking.</w:t>
            </w:r>
          </w:p>
        </w:tc>
      </w:tr>
      <w:tr>
        <w:tc>
          <w:tcPr>
            <w:tcW w:type="dxa" w:w="7569"/>
            <w:vAlign w:val="center"/>
          </w:tcPr>
          <w:p>
            <w:pPr>
              <w:spacing w:after="0" w:before="0"/>
              <w:jc w:val="left"/>
            </w:pPr>
            <w:r/>
            <w:r>
              <w:rPr>
                <w:rFonts w:ascii="Aptos" w:hAnsi="Aptos"/>
                <w:b/>
                <w:sz w:val="17"/>
              </w:rPr>
              <w:t>Cancel</w:t>
            </w:r>
          </w:p>
        </w:tc>
        <w:tc>
          <w:tcPr>
            <w:tcW w:type="dxa" w:w="7569"/>
            <w:vAlign w:val="center"/>
          </w:tcPr>
          <w:p>
            <w:pPr>
              <w:spacing w:after="0" w:before="0"/>
              <w:jc w:val="left"/>
            </w:pPr>
            <w:r/>
            <w:r>
              <w:rPr>
                <w:rFonts w:ascii="Aptos" w:hAnsi="Aptos"/>
                <w:b w:val="0"/>
                <w:sz w:val="17"/>
              </w:rPr>
              <w:t>Cancel giải phóng slot, cập nhật store và xử lý notification liên quan.</w:t>
            </w:r>
          </w:p>
        </w:tc>
      </w:tr>
      <w:tr>
        <w:tc>
          <w:tcPr>
            <w:tcW w:type="dxa" w:w="7569"/>
            <w:vAlign w:val="center"/>
          </w:tcPr>
          <w:p>
            <w:pPr>
              <w:spacing w:after="0" w:before="0"/>
              <w:jc w:val="left"/>
            </w:pPr>
            <w:r/>
            <w:r>
              <w:rPr>
                <w:rFonts w:ascii="Aptos" w:hAnsi="Aptos"/>
                <w:b/>
                <w:sz w:val="17"/>
              </w:rPr>
              <w:t>Notification</w:t>
            </w:r>
          </w:p>
        </w:tc>
        <w:tc>
          <w:tcPr>
            <w:tcW w:type="dxa" w:w="7569"/>
            <w:vAlign w:val="center"/>
          </w:tcPr>
          <w:p>
            <w:pPr>
              <w:spacing w:after="0" w:before="0"/>
              <w:jc w:val="left"/>
            </w:pPr>
            <w:r/>
            <w:r>
              <w:rPr>
                <w:rFonts w:ascii="Aptos" w:hAnsi="Aptos"/>
                <w:b w:val="0"/>
                <w:sz w:val="17"/>
              </w:rPr>
              <w:t>Reminder được schedule trước 15 phút so với start time.</w:t>
            </w:r>
          </w:p>
        </w:tc>
      </w:tr>
      <w:tr>
        <w:tc>
          <w:tcPr>
            <w:tcW w:type="dxa" w:w="7569"/>
            <w:vAlign w:val="center"/>
          </w:tcPr>
          <w:p>
            <w:pPr>
              <w:spacing w:after="0" w:before="0"/>
              <w:jc w:val="left"/>
            </w:pPr>
            <w:r/>
            <w:r>
              <w:rPr>
                <w:rFonts w:ascii="Aptos" w:hAnsi="Aptos"/>
                <w:b/>
                <w:sz w:val="17"/>
              </w:rPr>
              <w:t>UX</w:t>
            </w:r>
          </w:p>
        </w:tc>
        <w:tc>
          <w:tcPr>
            <w:tcW w:type="dxa" w:w="7569"/>
            <w:vAlign w:val="center"/>
          </w:tcPr>
          <w:p>
            <w:pPr>
              <w:spacing w:after="0" w:before="0"/>
              <w:jc w:val="left"/>
            </w:pPr>
            <w:r/>
            <w:r>
              <w:rPr>
                <w:rFonts w:ascii="Aptos" w:hAnsi="Aptos"/>
                <w:b w:val="0"/>
                <w:sz w:val="17"/>
              </w:rPr>
              <w:t>Có loading/empty/error/disabled states cho các case quan trọng.</w:t>
            </w:r>
          </w:p>
        </w:tc>
      </w:tr>
      <w:tr>
        <w:tc>
          <w:tcPr>
            <w:tcW w:type="dxa" w:w="7569"/>
            <w:vAlign w:val="center"/>
          </w:tcPr>
          <w:p>
            <w:pPr>
              <w:spacing w:after="0" w:before="0"/>
              <w:jc w:val="left"/>
            </w:pPr>
            <w:r/>
            <w:r>
              <w:rPr>
                <w:rFonts w:ascii="Aptos" w:hAnsi="Aptos"/>
                <w:b/>
                <w:sz w:val="17"/>
              </w:rPr>
              <w:t>Demo</w:t>
            </w:r>
          </w:p>
        </w:tc>
        <w:tc>
          <w:tcPr>
            <w:tcW w:type="dxa" w:w="7569"/>
            <w:vAlign w:val="center"/>
          </w:tcPr>
          <w:p>
            <w:pPr>
              <w:spacing w:after="0" w:before="0"/>
              <w:jc w:val="left"/>
            </w:pPr>
            <w:r/>
            <w:r>
              <w:rPr>
                <w:rFonts w:ascii="Aptos" w:hAnsi="Aptos"/>
                <w:b w:val="0"/>
                <w:sz w:val="17"/>
              </w:rPr>
              <w:t>Có thể trình diễn xuyên suốt từ Home → Booking → QR → My Reservations → Cancel.</w:t>
            </w:r>
          </w:p>
        </w:tc>
      </w:tr>
    </w:tbl>
    <w:p>
      <w:pPr>
        <w:pStyle w:val="Heading1"/>
      </w:pPr>
      <w:r>
        <w:t>4. Nguyên tắc khi giao cho Agent</w:t>
      </w:r>
    </w:p>
    <w:p>
      <w:pPr>
        <w:pStyle w:val="ListBullet"/>
        <w:spacing w:after="40"/>
        <w:ind w:left="283"/>
      </w:pPr>
      <w:r>
        <w:rPr>
          <w:sz w:val="20"/>
        </w:rPr>
        <w:t>Không tự ý thêm backend hoặc remote database; toàn bộ dữ liệu của project phải local.</w:t>
      </w:r>
    </w:p>
    <w:p>
      <w:pPr>
        <w:pStyle w:val="ListBullet"/>
        <w:spacing w:after="40"/>
        <w:ind w:left="283"/>
      </w:pPr>
      <w:r>
        <w:rPr>
          <w:sz w:val="20"/>
        </w:rPr>
        <w:t>Không thay Zustand bằng Redux/Context cho booking state, vì Zustand là yêu cầu chính của đề.</w:t>
      </w:r>
    </w:p>
    <w:p>
      <w:pPr>
        <w:pStyle w:val="ListBullet"/>
        <w:spacing w:after="40"/>
        <w:ind w:left="283"/>
      </w:pPr>
      <w:r>
        <w:rPr>
          <w:sz w:val="20"/>
        </w:rPr>
        <w:t>Không thay FlatList bằng ScrollView cho room feed.</w:t>
      </w:r>
    </w:p>
    <w:p>
      <w:pPr>
        <w:pStyle w:val="ListBullet"/>
        <w:spacing w:after="40"/>
        <w:ind w:left="283"/>
      </w:pPr>
      <w:r>
        <w:rPr>
          <w:sz w:val="20"/>
        </w:rPr>
        <w:t>Không hard-code booked status riêng trong từng component; conflict phải được tính từ shared booking state.</w:t>
      </w:r>
    </w:p>
    <w:p>
      <w:pPr>
        <w:pStyle w:val="ListBullet"/>
        <w:spacing w:after="40"/>
        <w:ind w:left="283"/>
      </w:pPr>
      <w:r>
        <w:rPr>
          <w:sz w:val="20"/>
        </w:rPr>
        <w:t>Mỗi phase phải giữ project ở trạng thái build/run được; ưu tiên functional correctness trước UI polish.</w:t>
      </w:r>
    </w:p>
    <w:p>
      <w:pPr>
        <w:pStyle w:val="ListBullet"/>
        <w:spacing w:after="40"/>
        <w:ind w:left="283"/>
      </w:pPr>
      <w:r>
        <w:rPr>
          <w:sz w:val="20"/>
        </w:rPr>
        <w:t>Sau khi hoàn thành, kiểm tra lại toàn bộ Acceptance Checklist trước khi kết luận project done.</w:t>
      </w:r>
    </w:p>
    <w:p>
      <w:pPr>
        <w:pStyle w:val="Heading1"/>
      </w:pPr>
      <w:r>
        <w:t>5. Prompt giao cho Agent</w:t>
      </w:r>
    </w:p>
    <w:p>
      <w:pPr>
        <w:spacing w:after="80"/>
        <w:ind w:left="283" w:right="283"/>
      </w:pPr>
      <w:r>
        <w:rPr>
          <w:rFonts w:ascii="Aptos" w:hAnsi="Aptos"/>
          <w:sz w:val="19"/>
        </w:rPr>
        <w:t>Implement the Mini-Project 2 Real-time Study Room Booking App using React Native + Expo + TypeScript. Follow the attached plan exactly. Keep all room and booking data local: no Firebase, Supabase, backend, API, or remote database. Use Zustand for global session/reservation/selection state and persist it with AsyncStorage. Use React Navigation, FlatList, expo-notifications, and a QR code solution. Implement search, building/capacity/equipment filters, a 7-day selector, fixed 2-hour slots, conflict prevention (same room + same date + same slot), booking/cancellation, unique booking pass, QR modal, and a local notification 15 minutes before the booking starts. After booking or cancellation, all relevant UI must update immediately through shared Zustand state without reload. Optimize RoomCard with React.memo and list rendering with useCallback/useMemo/getItemLayout where appropriate. Build in phases, keep the app runnable after each phase, and verify every acceptance criterion before finalizing.</w:t>
      </w:r>
    </w:p>
    <w:p>
      <w:pPr>
        <w:jc w:val="center"/>
      </w:pPr>
      <w:r>
        <w:rPr>
          <w:b/>
          <w:sz w:val="20"/>
        </w:rPr>
        <w:t>Ưu tiên: đúng đề → chức năng hoạt động → state/persistence → performance → UI polish → bonus.</w:t>
      </w:r>
    </w:p>
    <w:sectPr w:rsidR="00FC693F" w:rsidRPr="0006063C" w:rsidSect="00034616">
      <w:headerReference w:type="default" r:id="rId9"/>
      <w:footerReference w:type="default" r:id="rId10"/>
      <w:pgSz w:w="16838" w:h="11906" w:orient="landscape"/>
      <w:pgMar w:top="907"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Plan — Local Data + Zustand + AsyncStorage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MINI-PROJECT 2 • REAL-TIME STUDY ROOM BOOKING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Mini-Project 2 - Real-time Study Room Booking App</dc:title>
  <dc:subject>Implementation plan for local-data React Native Expo study room booking app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